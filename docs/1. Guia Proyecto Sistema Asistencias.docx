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E4657" w14:textId="0EC92E99" w:rsidR="00246F60" w:rsidRDefault="00246F60"/>
    <w:p w14:paraId="7E1D6D64" w14:textId="77777777" w:rsidR="00246F60" w:rsidRDefault="00246F60"/>
    <w:p w14:paraId="49FA83D9" w14:textId="77777777" w:rsidR="00246F60" w:rsidRDefault="00246F60"/>
    <w:p w14:paraId="2AA0F2AD" w14:textId="77777777" w:rsidR="00246F60" w:rsidRDefault="00246F60"/>
    <w:p w14:paraId="7B8A9E53" w14:textId="77777777" w:rsidR="00246F60" w:rsidRDefault="00000000">
      <w:pPr>
        <w:spacing w:after="80"/>
        <w:jc w:val="center"/>
      </w:pPr>
      <w:r>
        <w:rPr>
          <w:b/>
          <w:color w:val="1F3A63"/>
          <w:sz w:val="48"/>
        </w:rPr>
        <w:t>GUIA DE DESARROLLO</w:t>
      </w:r>
    </w:p>
    <w:p w14:paraId="0FE8E14C" w14:textId="77777777" w:rsidR="00246F60" w:rsidRDefault="00000000">
      <w:pPr>
        <w:spacing w:after="40"/>
        <w:jc w:val="center"/>
      </w:pPr>
      <w:r>
        <w:rPr>
          <w:b/>
          <w:color w:val="2E75B6"/>
          <w:sz w:val="36"/>
        </w:rPr>
        <w:t>Sistema de Asistencias Digital</w:t>
      </w:r>
    </w:p>
    <w:p w14:paraId="7417DFEC" w14:textId="77777777" w:rsidR="00246F60" w:rsidRDefault="00000000">
      <w:pPr>
        <w:spacing w:after="400"/>
        <w:jc w:val="center"/>
      </w:pPr>
      <w:r>
        <w:rPr>
          <w:b/>
          <w:color w:val="2E75B6"/>
          <w:sz w:val="36"/>
        </w:rPr>
        <w:t>con Reconocimiento Facial</w:t>
      </w:r>
    </w:p>
    <w:p w14:paraId="52F64D3B" w14:textId="77777777" w:rsidR="00246F60" w:rsidRDefault="00000000">
      <w:pPr>
        <w:spacing w:after="80"/>
        <w:jc w:val="center"/>
      </w:pPr>
      <w:r>
        <w:rPr>
          <w:i/>
          <w:color w:val="6C757D"/>
          <w:sz w:val="24"/>
        </w:rPr>
        <w:t>Practicas Profesionalizantes III - CENT35</w:t>
      </w:r>
    </w:p>
    <w:p w14:paraId="4DFDAADF" w14:textId="77777777" w:rsidR="00246F60" w:rsidRDefault="00000000">
      <w:pPr>
        <w:spacing w:after="400"/>
        <w:jc w:val="center"/>
      </w:pPr>
      <w:r>
        <w:rPr>
          <w:i/>
          <w:color w:val="6C757D"/>
          <w:sz w:val="24"/>
        </w:rPr>
        <w:t>Provincia de Tierra del Fuego, Argentina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46F60" w14:paraId="433CC097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7911012" w14:textId="77777777" w:rsidR="00246F60" w:rsidRDefault="00000000">
            <w:r>
              <w:rPr>
                <w:b/>
                <w:color w:val="1F3A63"/>
              </w:rPr>
              <w:t>Documento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223AF6" w14:textId="77777777" w:rsidR="00246F60" w:rsidRDefault="00000000">
            <w:r>
              <w:t>Guia de desarrollo - Plan general</w:t>
            </w:r>
          </w:p>
        </w:tc>
      </w:tr>
      <w:tr w:rsidR="00246F60" w14:paraId="7AF58A50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B536CD" w14:textId="77777777" w:rsidR="00246F60" w:rsidRDefault="00000000">
            <w:r>
              <w:rPr>
                <w:b/>
                <w:color w:val="1F3A63"/>
              </w:rPr>
              <w:t>Version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041710" w14:textId="77777777" w:rsidR="00246F60" w:rsidRDefault="00000000">
            <w:r>
              <w:t>1.0</w:t>
            </w:r>
          </w:p>
        </w:tc>
      </w:tr>
      <w:tr w:rsidR="00246F60" w14:paraId="1A746CA9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C82689" w14:textId="77777777" w:rsidR="00246F60" w:rsidRDefault="00000000">
            <w:r>
              <w:rPr>
                <w:b/>
                <w:color w:val="1F3A63"/>
              </w:rPr>
              <w:t>Fecha de inicio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17B18D4" w14:textId="77777777" w:rsidR="00246F60" w:rsidRDefault="00000000">
            <w:r>
              <w:t>24-04-2026</w:t>
            </w:r>
          </w:p>
        </w:tc>
      </w:tr>
      <w:tr w:rsidR="00246F60" w14:paraId="351B04D1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795BBE" w14:textId="77777777" w:rsidR="00246F60" w:rsidRDefault="00000000">
            <w:r>
              <w:rPr>
                <w:b/>
                <w:color w:val="1F3A63"/>
              </w:rPr>
              <w:t>Primera entrega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C18BBF" w14:textId="77777777" w:rsidR="00246F60" w:rsidRDefault="00000000">
            <w:r>
              <w:t>24-06-2026</w:t>
            </w:r>
          </w:p>
        </w:tc>
      </w:tr>
      <w:tr w:rsidR="00246F60" w14:paraId="59CA70B0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948517" w14:textId="77777777" w:rsidR="00246F60" w:rsidRDefault="00000000">
            <w:r>
              <w:rPr>
                <w:b/>
                <w:color w:val="1F3A63"/>
              </w:rPr>
              <w:t>Esfuerzo estimado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C2A1EB" w14:textId="77777777" w:rsidR="00246F60" w:rsidRDefault="00000000">
            <w:r>
              <w:t>5 a 10 horas semanales (proyecto en solitario)</w:t>
            </w:r>
          </w:p>
        </w:tc>
      </w:tr>
      <w:tr w:rsidR="00246F60" w14:paraId="014AC2C5" w14:textId="77777777">
        <w:trPr>
          <w:jc w:val="center"/>
        </w:trPr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51F23E" w14:textId="77777777" w:rsidR="00246F60" w:rsidRDefault="00000000">
            <w:r>
              <w:rPr>
                <w:b/>
                <w:color w:val="1F3A63"/>
              </w:rPr>
              <w:t>Stack central</w:t>
            </w:r>
          </w:p>
        </w:tc>
        <w:tc>
          <w:tcPr>
            <w:tcW w:w="623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C71A5A" w14:textId="77777777" w:rsidR="00246F60" w:rsidRDefault="00000000">
            <w:r>
              <w:t>Java 21 + Spring Boot 3.3 + Gradle + MySQL + Thymeleaf</w:t>
            </w:r>
          </w:p>
        </w:tc>
      </w:tr>
    </w:tbl>
    <w:p w14:paraId="2C1EAB67" w14:textId="77777777" w:rsidR="00246F60" w:rsidRDefault="00000000">
      <w:r>
        <w:br w:type="page"/>
      </w:r>
    </w:p>
    <w:p w14:paraId="2FA24BDD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Contenido</w:t>
      </w:r>
    </w:p>
    <w:p w14:paraId="00451A2B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1. </w:t>
      </w:r>
      <w:r>
        <w:t>Proposito de este documento</w:t>
      </w:r>
    </w:p>
    <w:p w14:paraId="76099A47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2. </w:t>
      </w:r>
      <w:r>
        <w:t>Resumen del proyecto</w:t>
      </w:r>
    </w:p>
    <w:p w14:paraId="69709642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3. </w:t>
      </w:r>
      <w:r>
        <w:t>Decisiones tecnicas tomadas</w:t>
      </w:r>
    </w:p>
    <w:p w14:paraId="1F41475B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4. </w:t>
      </w:r>
      <w:r>
        <w:t>Stack tecnologico final</w:t>
      </w:r>
    </w:p>
    <w:p w14:paraId="265B3EAF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5. </w:t>
      </w:r>
      <w:r>
        <w:t>Arquitectura: Monolito Modular con Thymeleaf</w:t>
      </w:r>
    </w:p>
    <w:p w14:paraId="15808423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6. </w:t>
      </w:r>
      <w:r>
        <w:t>Estructura de paquetes</w:t>
      </w:r>
    </w:p>
    <w:p w14:paraId="7E59EDE8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7. </w:t>
      </w:r>
      <w:r>
        <w:t>Multi-tenancy: estrategia y proteccion</w:t>
      </w:r>
    </w:p>
    <w:p w14:paraId="5B08CA27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8. </w:t>
      </w:r>
      <w:r>
        <w:t>Convenciones de desarrollo</w:t>
      </w:r>
    </w:p>
    <w:p w14:paraId="7B401128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9. </w:t>
      </w:r>
      <w:r>
        <w:t>Roadmap por sprints (primer hito)</w:t>
      </w:r>
    </w:p>
    <w:p w14:paraId="63DF2750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10. </w:t>
      </w:r>
      <w:r>
        <w:t>Sprint 0 detallado: setup paso a paso</w:t>
      </w:r>
    </w:p>
    <w:p w14:paraId="02F4049A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11. </w:t>
      </w:r>
      <w:r>
        <w:t>Workflow de Git y GitHub</w:t>
      </w:r>
    </w:p>
    <w:p w14:paraId="666147EF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12. </w:t>
      </w:r>
      <w:r>
        <w:t>Plan de pruebas y Definition of Done</w:t>
      </w:r>
    </w:p>
    <w:p w14:paraId="3D117A50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13. </w:t>
      </w:r>
      <w:r>
        <w:t>Documentacion y diagramas UML</w:t>
      </w:r>
    </w:p>
    <w:p w14:paraId="628E1B6A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14. </w:t>
      </w:r>
      <w:r>
        <w:t>Riesgos y mitigaciones</w:t>
      </w:r>
    </w:p>
    <w:p w14:paraId="00BE8EDF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15. </w:t>
      </w:r>
      <w:r>
        <w:t>Fuera del primer hito (backlog)</w:t>
      </w:r>
    </w:p>
    <w:p w14:paraId="297BC0ED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16. </w:t>
      </w:r>
      <w:r>
        <w:t>Checklist de cierre del primer hito</w:t>
      </w:r>
    </w:p>
    <w:p w14:paraId="0BA51B9E" w14:textId="77777777" w:rsidR="00246F60" w:rsidRDefault="00000000">
      <w:pPr>
        <w:spacing w:after="40"/>
        <w:ind w:left="283"/>
      </w:pPr>
      <w:r>
        <w:rPr>
          <w:b/>
          <w:color w:val="1F3A63"/>
        </w:rPr>
        <w:t xml:space="preserve">17. </w:t>
      </w:r>
      <w:r>
        <w:t>Glosario</w:t>
      </w:r>
    </w:p>
    <w:p w14:paraId="5821415E" w14:textId="77777777" w:rsidR="00246F60" w:rsidRDefault="00000000">
      <w:r>
        <w:br w:type="page"/>
      </w:r>
    </w:p>
    <w:p w14:paraId="0ED5A7DA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1. Proposito de este documento</w:t>
      </w:r>
    </w:p>
    <w:p w14:paraId="3595192F" w14:textId="77777777" w:rsidR="00246F60" w:rsidRDefault="00000000">
      <w:pPr>
        <w:spacing w:after="80"/>
      </w:pPr>
      <w:r>
        <w:t>Esta guia define como llevar adelante el desarrollo del Sistema de Asistencias Digital con Reconocimiento Facial, desde la planificacion inicial hasta la primera entrega. Es un documento vivo: se ira actualizando a medida que el proyecto avanza. Esta orientado a un desarrollador unico que trabaja entre 5 y 10 horas semanales, con seguimiento publico en GitHub, y que necesita defender la solucion como trabajo de Practicas Profesionalizantes III en CENT35.</w:t>
      </w:r>
    </w:p>
    <w:p w14:paraId="33F3E263" w14:textId="77777777" w:rsidR="00246F60" w:rsidRDefault="00000000">
      <w:pPr>
        <w:spacing w:before="80" w:after="120"/>
        <w:ind w:left="227"/>
      </w:pPr>
      <w:r>
        <w:rPr>
          <w:b/>
          <w:color w:val="E87722"/>
        </w:rPr>
        <w:t xml:space="preserve">Como leerlo: </w:t>
      </w:r>
      <w:r>
        <w:t>Las primeras 8 secciones (1 a 8) son referencia conceptual: leerlas una vez, volver a consultar cuando hagan falta. La seccion 9 (Roadmap) y 10 (Sprint 0) son operativas: se ejecutan paso a paso. La seccion 16 (Checklist de cierre) es la lista contra la cual se valida la primera entrega.</w:t>
      </w:r>
    </w:p>
    <w:p w14:paraId="2E40C04A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2. Resumen del proyecto</w:t>
      </w:r>
    </w:p>
    <w:p w14:paraId="051DA5F0" w14:textId="77777777" w:rsidR="00246F60" w:rsidRDefault="00000000">
      <w:pPr>
        <w:spacing w:after="80"/>
      </w:pPr>
      <w:r>
        <w:t>Sistema web multi-tenant que reemplaza el registro manual de asistencia docente (planillas en papel) por un flujo automatizado mediante reconocimiento facial. Cada institucion educativa (universidad o terciario) tiene su propio espacio logico aislado dentro de una unica instalacion del software. Una camara web fija en sala de profesores o secretaria detecta al docente, lo identifica contra embeddings biometricos cifrados y registra automaticamente su asistencia con el estado correspondiente (presente, llegada tarde o ausente).</w:t>
      </w:r>
    </w:p>
    <w:p w14:paraId="5D738D80" w14:textId="77777777" w:rsidR="00246F60" w:rsidRDefault="00000000">
      <w:pPr>
        <w:spacing w:after="80"/>
      </w:pPr>
      <w:r>
        <w:t>El sistema incluye carga manual como fallback, justificacion de ausencias, reportes con exportacion a PDF/Excel, dashboard, auditoria de acciones y cumplimiento de la Ley 25.326 y la Resolucion AAIP 255/2022 sobre datos biometricos.</w:t>
      </w:r>
    </w:p>
    <w:p w14:paraId="350852E0" w14:textId="77777777" w:rsidR="00246F60" w:rsidRDefault="00000000">
      <w:pPr>
        <w:spacing w:before="120" w:after="80"/>
      </w:pPr>
      <w:r>
        <w:rPr>
          <w:b/>
        </w:rPr>
        <w:t>Caracteristicas clave del proyecto:</w:t>
      </w:r>
    </w:p>
    <w:p w14:paraId="1B601A05" w14:textId="77777777" w:rsidR="00246F60" w:rsidRDefault="00000000">
      <w:pPr>
        <w:pStyle w:val="Listaconvietas"/>
        <w:spacing w:after="40"/>
        <w:ind w:left="283"/>
      </w:pPr>
      <w:r>
        <w:t>Multi-tenant con aislamiento total entre instituciones (200 a 400 docentes por institucion).</w:t>
      </w:r>
    </w:p>
    <w:p w14:paraId="50D2DF99" w14:textId="77777777" w:rsidR="00246F60" w:rsidRDefault="00000000">
      <w:pPr>
        <w:pStyle w:val="Listaconvietas"/>
        <w:spacing w:after="40"/>
        <w:ind w:left="283"/>
      </w:pPr>
      <w:r>
        <w:t>Reconocimiento facial 100% en Java (RNF-16), open source.</w:t>
      </w:r>
    </w:p>
    <w:p w14:paraId="44D8C9BF" w14:textId="77777777" w:rsidR="00246F60" w:rsidRDefault="00000000">
      <w:pPr>
        <w:pStyle w:val="Listaconvietas"/>
        <w:spacing w:after="40"/>
        <w:ind w:left="283"/>
      </w:pPr>
      <w:r>
        <w:t>Backend Spring Boot obligatorio (RNF-15).</w:t>
      </w:r>
    </w:p>
    <w:p w14:paraId="4BC08412" w14:textId="77777777" w:rsidR="00246F60" w:rsidRDefault="00000000">
      <w:pPr>
        <w:pStyle w:val="Listaconvietas"/>
        <w:spacing w:after="40"/>
        <w:ind w:left="283"/>
      </w:pPr>
      <w:r>
        <w:t>Datos biometricos cifrados, sin almacenar fotografias (RNF-08).</w:t>
      </w:r>
    </w:p>
    <w:p w14:paraId="33977EA8" w14:textId="77777777" w:rsidR="00246F60" w:rsidRDefault="00000000">
      <w:pPr>
        <w:pStyle w:val="Listaconvietas"/>
        <w:spacing w:after="40"/>
        <w:ind w:left="283"/>
      </w:pPr>
      <w:r>
        <w:t>Tres niveles de roles: Superadmin Institucion, Administrador y Docente (sin login).</w:t>
      </w:r>
    </w:p>
    <w:p w14:paraId="55E2BDE2" w14:textId="77777777" w:rsidR="00246F60" w:rsidRDefault="00000000">
      <w:pPr>
        <w:pStyle w:val="Listaconvietas"/>
        <w:spacing w:after="40"/>
        <w:ind w:left="283"/>
      </w:pPr>
      <w:r>
        <w:t>Despliegue local en primera etapa, arquitectura preparada para nube despues (RNF-27).</w:t>
      </w:r>
    </w:p>
    <w:p w14:paraId="769B728C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3. Decisiones tecnicas tomadas</w:t>
      </w:r>
    </w:p>
    <w:p w14:paraId="448650D5" w14:textId="77777777" w:rsidR="00246F60" w:rsidRDefault="00000000">
      <w:pPr>
        <w:spacing w:after="80"/>
      </w:pPr>
      <w:r>
        <w:t>Estas son las decisiones que ya quedaron cerradas. Cualquier cambio futuro debe documentarse como ADR (Architectural Decision Record) en /docs/adr/.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3114"/>
        <w:gridCol w:w="3964"/>
      </w:tblGrid>
      <w:tr w:rsidR="00246F60" w14:paraId="545F6B55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6FD7CB7A" w14:textId="77777777" w:rsidR="00246F60" w:rsidRDefault="00000000"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44A5E7D4" w14:textId="77777777" w:rsidR="00246F60" w:rsidRDefault="00000000">
            <w:r>
              <w:rPr>
                <w:b/>
                <w:color w:val="FFFFFF"/>
                <w:sz w:val="20"/>
              </w:rPr>
              <w:t>Eleccion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2BBB880F" w14:textId="77777777" w:rsidR="00246F60" w:rsidRDefault="00000000">
            <w:r>
              <w:rPr>
                <w:b/>
                <w:color w:val="FFFFFF"/>
                <w:sz w:val="20"/>
              </w:rPr>
              <w:t>Justificacion</w:t>
            </w:r>
          </w:p>
        </w:tc>
      </w:tr>
      <w:tr w:rsidR="00246F60" w14:paraId="177B2300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A58B72" w14:textId="77777777" w:rsidR="00246F60" w:rsidRDefault="00000000">
            <w:r>
              <w:rPr>
                <w:sz w:val="20"/>
              </w:rPr>
              <w:t>Build tool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8E38003" w14:textId="77777777" w:rsidR="00246F60" w:rsidRDefault="00000000">
            <w:r>
              <w:rPr>
                <w:sz w:val="20"/>
              </w:rPr>
              <w:t>Gradle (Kotlin DSL)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AB2C6A2" w14:textId="77777777" w:rsidR="00246F60" w:rsidRDefault="00000000">
            <w:r>
              <w:rPr>
                <w:sz w:val="20"/>
              </w:rPr>
              <w:t>Decision del desarrollador</w:t>
            </w:r>
          </w:p>
        </w:tc>
      </w:tr>
      <w:tr w:rsidR="00246F60" w14:paraId="19988134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9FA6AEC" w14:textId="77777777" w:rsidR="00246F60" w:rsidRDefault="00000000">
            <w:r>
              <w:rPr>
                <w:sz w:val="20"/>
              </w:rPr>
              <w:t>Frontend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6E4DB37" w14:textId="77777777" w:rsidR="00246F60" w:rsidRDefault="00000000">
            <w:r>
              <w:rPr>
                <w:sz w:val="20"/>
              </w:rPr>
              <w:t>Thymeleaf server-side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4BAB402" w14:textId="77777777" w:rsidR="00246F60" w:rsidRDefault="00000000">
            <w:r>
              <w:rPr>
                <w:sz w:val="20"/>
              </w:rPr>
              <w:t>Monolito unico, sin CORS, sin SPA separada</w:t>
            </w:r>
          </w:p>
        </w:tc>
      </w:tr>
      <w:tr w:rsidR="00246F60" w14:paraId="5BB49D07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A15E84" w14:textId="77777777" w:rsidR="00246F60" w:rsidRDefault="00000000">
            <w:r>
              <w:rPr>
                <w:sz w:val="20"/>
              </w:rPr>
              <w:t>Base de datos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B3B163" w14:textId="77777777" w:rsidR="00246F60" w:rsidRDefault="00000000">
            <w:r>
              <w:rPr>
                <w:sz w:val="20"/>
              </w:rPr>
              <w:t>MySQL 8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A90F16" w14:textId="77777777" w:rsidR="00246F60" w:rsidRDefault="00000000">
            <w:r>
              <w:rPr>
                <w:sz w:val="20"/>
              </w:rPr>
              <w:t>Decision del desarrollador (compatible con XAMPP/local)</w:t>
            </w:r>
          </w:p>
        </w:tc>
      </w:tr>
      <w:tr w:rsidR="00246F60" w14:paraId="1891E442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AF8EDCF" w14:textId="77777777" w:rsidR="00246F60" w:rsidRDefault="00000000">
            <w:r>
              <w:rPr>
                <w:sz w:val="20"/>
              </w:rPr>
              <w:t>IDE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AC7F6FC" w14:textId="77777777" w:rsidR="00246F60" w:rsidRDefault="00000000">
            <w:r>
              <w:rPr>
                <w:sz w:val="20"/>
              </w:rPr>
              <w:t>IntelliJ IDEA Community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45B2B1D" w14:textId="77777777" w:rsidR="00246F60" w:rsidRDefault="00000000">
            <w:r>
              <w:rPr>
                <w:sz w:val="20"/>
              </w:rPr>
              <w:t>Mejor soporte Java/Spring de los gratuitos</w:t>
            </w:r>
          </w:p>
        </w:tc>
      </w:tr>
      <w:tr w:rsidR="00246F60" w14:paraId="3CF1DF0F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FEE80F5" w14:textId="77777777" w:rsidR="00246F60" w:rsidRDefault="00000000">
            <w:r>
              <w:rPr>
                <w:sz w:val="20"/>
              </w:rPr>
              <w:t>Hosting de codigo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D60DB2" w14:textId="77777777" w:rsidR="00246F60" w:rsidRDefault="00000000">
            <w:r>
              <w:rPr>
                <w:sz w:val="20"/>
              </w:rPr>
              <w:t>GitHub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D84593" w14:textId="77777777" w:rsidR="00246F60" w:rsidRDefault="00000000">
            <w:r>
              <w:rPr>
                <w:sz w:val="20"/>
              </w:rPr>
              <w:t>Issues, Actions, Pages para docs</w:t>
            </w:r>
          </w:p>
        </w:tc>
      </w:tr>
      <w:tr w:rsidR="00246F60" w14:paraId="503AA6DA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607274E" w14:textId="77777777" w:rsidR="00246F60" w:rsidRDefault="00000000">
            <w:r>
              <w:rPr>
                <w:sz w:val="20"/>
              </w:rPr>
              <w:lastRenderedPageBreak/>
              <w:t>Despliegue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B7BA18A" w14:textId="77777777" w:rsidR="00246F60" w:rsidRDefault="00000000">
            <w:r>
              <w:rPr>
                <w:sz w:val="20"/>
              </w:rPr>
              <w:t>Local (laptop)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0F132E7" w14:textId="77777777" w:rsidR="00246F60" w:rsidRDefault="00000000">
            <w:r>
              <w:rPr>
                <w:sz w:val="20"/>
              </w:rPr>
              <w:t>Primer hito; cloud queda como mejora futura</w:t>
            </w:r>
          </w:p>
        </w:tc>
      </w:tr>
      <w:tr w:rsidR="00246F60" w14:paraId="4343810B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1FD85A" w14:textId="77777777" w:rsidR="00246F60" w:rsidRDefault="00000000">
            <w:r>
              <w:rPr>
                <w:sz w:val="20"/>
              </w:rPr>
              <w:t>Reconocimiento facial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BBE8C2" w14:textId="77777777" w:rsidR="00246F60" w:rsidRDefault="00000000">
            <w:r>
              <w:rPr>
                <w:sz w:val="20"/>
              </w:rPr>
              <w:t>JavaCV (OpenCV) + modelo pre-entrenado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DD4242" w14:textId="77777777" w:rsidR="00246F60" w:rsidRDefault="00000000">
            <w:r>
              <w:rPr>
                <w:sz w:val="20"/>
              </w:rPr>
              <w:t>RNF-16, mas documentacion en espanol</w:t>
            </w:r>
          </w:p>
        </w:tc>
      </w:tr>
      <w:tr w:rsidR="00246F60" w14:paraId="3F00C603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FBA5D24" w14:textId="77777777" w:rsidR="00246F60" w:rsidRDefault="00000000">
            <w:r>
              <w:rPr>
                <w:sz w:val="20"/>
              </w:rPr>
              <w:t>Streaming de frames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B93DA5C" w14:textId="77777777" w:rsidR="00246F60" w:rsidRDefault="00000000">
            <w:r>
              <w:rPr>
                <w:sz w:val="20"/>
              </w:rPr>
              <w:t>HTTP POST cada ~500ms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22CE2AC" w14:textId="77777777" w:rsidR="00246F60" w:rsidRDefault="00000000">
            <w:r>
              <w:rPr>
                <w:sz w:val="20"/>
              </w:rPr>
              <w:t>Mas simple que WebSocket para empezar</w:t>
            </w:r>
          </w:p>
        </w:tc>
      </w:tr>
      <w:tr w:rsidR="00246F60" w14:paraId="24135F3A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B93FBA" w14:textId="77777777" w:rsidR="00246F60" w:rsidRDefault="00000000">
            <w:r>
              <w:rPr>
                <w:sz w:val="20"/>
              </w:rPr>
              <w:t>Camara por institucion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CE85DB" w14:textId="77777777" w:rsidR="00246F60" w:rsidRDefault="00000000">
            <w:r>
              <w:rPr>
                <w:sz w:val="20"/>
              </w:rPr>
              <w:t>Una sola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F200BF" w14:textId="77777777" w:rsidR="00246F60" w:rsidRDefault="00000000">
            <w:r>
              <w:rPr>
                <w:sz w:val="20"/>
              </w:rPr>
              <w:t>Modelo soporta extender despues</w:t>
            </w:r>
          </w:p>
        </w:tc>
      </w:tr>
      <w:tr w:rsidR="00246F60" w14:paraId="223CB003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639049F" w14:textId="77777777" w:rsidR="00246F60" w:rsidRDefault="00000000">
            <w:r>
              <w:rPr>
                <w:sz w:val="20"/>
              </w:rPr>
              <w:t>Java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473055B" w14:textId="77777777" w:rsidR="00246F60" w:rsidRDefault="00000000">
            <w:r>
              <w:rPr>
                <w:sz w:val="20"/>
              </w:rPr>
              <w:t>21 LTS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BA1335F" w14:textId="77777777" w:rsidR="00246F60" w:rsidRDefault="00000000">
            <w:r>
              <w:rPr>
                <w:sz w:val="20"/>
              </w:rPr>
              <w:t>LTS actual, soporte hasta 2031</w:t>
            </w:r>
          </w:p>
        </w:tc>
      </w:tr>
      <w:tr w:rsidR="00246F60" w14:paraId="31D1760E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39172B" w14:textId="77777777" w:rsidR="00246F60" w:rsidRDefault="00000000">
            <w:r>
              <w:rPr>
                <w:sz w:val="20"/>
              </w:rPr>
              <w:t>Spring Boot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3A8950" w14:textId="77777777" w:rsidR="00246F60" w:rsidRDefault="00000000">
            <w:r>
              <w:rPr>
                <w:sz w:val="20"/>
              </w:rPr>
              <w:t>3.3.x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AB2A0D8" w14:textId="77777777" w:rsidR="00246F60" w:rsidRDefault="00000000">
            <w:r>
              <w:rPr>
                <w:sz w:val="20"/>
              </w:rPr>
              <w:t>Compatible con Java 21, Jakarta EE</w:t>
            </w:r>
          </w:p>
        </w:tc>
      </w:tr>
      <w:tr w:rsidR="00246F60" w14:paraId="67932DC2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BAACD07" w14:textId="77777777" w:rsidR="00246F60" w:rsidRDefault="00000000">
            <w:r>
              <w:rPr>
                <w:sz w:val="20"/>
              </w:rPr>
              <w:t>Cifrado de embeddings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2886C7E" w14:textId="77777777" w:rsidR="00246F60" w:rsidRDefault="00000000">
            <w:r>
              <w:rPr>
                <w:sz w:val="20"/>
              </w:rPr>
              <w:t>Spring Security Crypto (capa de aplicacion)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6B70DA3" w14:textId="77777777" w:rsidR="00246F60" w:rsidRDefault="00000000">
            <w:r>
              <w:rPr>
                <w:sz w:val="20"/>
              </w:rPr>
              <w:t>Portable entre BDs</w:t>
            </w:r>
          </w:p>
        </w:tc>
      </w:tr>
      <w:tr w:rsidR="00246F60" w14:paraId="7BAA7B6A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4F5BF2" w14:textId="77777777" w:rsidR="00246F60" w:rsidRDefault="00000000">
            <w:r>
              <w:rPr>
                <w:sz w:val="20"/>
              </w:rPr>
              <w:t>Documentacion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871F0B" w14:textId="77777777" w:rsidR="00246F60" w:rsidRDefault="00000000">
            <w:r>
              <w:rPr>
                <w:sz w:val="20"/>
              </w:rPr>
              <w:t>Word + UML + README + ADR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BEB174" w14:textId="77777777" w:rsidR="00246F60" w:rsidRDefault="00000000">
            <w:r>
              <w:rPr>
                <w:sz w:val="20"/>
              </w:rPr>
              <w:t>Exigencia academica</w:t>
            </w:r>
          </w:p>
        </w:tc>
      </w:tr>
    </w:tbl>
    <w:p w14:paraId="564D8E43" w14:textId="77777777" w:rsidR="00246F60" w:rsidRDefault="00000000">
      <w:pPr>
        <w:spacing w:before="80" w:after="120"/>
        <w:ind w:left="227"/>
      </w:pPr>
      <w:r>
        <w:rPr>
          <w:b/>
          <w:color w:val="E87722"/>
        </w:rPr>
        <w:t xml:space="preserve">Nota sobre MySQL: </w:t>
      </w:r>
      <w:r>
        <w:t>MySQL 8 no tiene JSONB (usa JSON), no tiene indices parciales nativos y no tiene BYTEA (usa BLOB). El diseno de BD del PDF previo se mantiene salvo: (a) JSONB -&gt; JSON en auditoria.valores_anteriores/nuevos, (b) BYTEA -&gt; VARBINARY/BLOB en embeddings, (c) los indices parciales se reemplazan por indices comunes mas validacion en el codigo, (d) BIGSERIAL -&gt; BIGINT AUTO_INCREMENT.</w:t>
      </w:r>
    </w:p>
    <w:p w14:paraId="78578ACF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4. Stack tecnologico final</w:t>
      </w:r>
    </w:p>
    <w:p w14:paraId="51752BAC" w14:textId="77777777" w:rsidR="00246F60" w:rsidRDefault="00000000">
      <w:pPr>
        <w:spacing w:after="80"/>
      </w:pPr>
      <w:r>
        <w:t>Listado completo de versiones y librerias. Esto va al README y se fija en el build.gradle.kts. Al cierre del Sprint 0 deberian estar todas instaladas.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2548"/>
        <w:gridCol w:w="1981"/>
        <w:gridCol w:w="3116"/>
      </w:tblGrid>
      <w:tr w:rsidR="00246F60" w14:paraId="5D87F907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171944B9" w14:textId="77777777" w:rsidR="00246F60" w:rsidRDefault="00000000"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3F6E1B83" w14:textId="77777777" w:rsidR="00246F60" w:rsidRDefault="00000000"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7E22542B" w14:textId="77777777" w:rsidR="00246F60" w:rsidRDefault="00000000">
            <w:r>
              <w:rPr>
                <w:b/>
                <w:color w:val="FFFFFF"/>
                <w:sz w:val="20"/>
              </w:rPr>
              <w:t>Version sugerida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0603DED3" w14:textId="77777777" w:rsidR="00246F60" w:rsidRDefault="00000000">
            <w:r>
              <w:rPr>
                <w:b/>
                <w:color w:val="FFFFFF"/>
                <w:sz w:val="20"/>
              </w:rPr>
              <w:t>Proposito</w:t>
            </w:r>
          </w:p>
        </w:tc>
      </w:tr>
      <w:tr w:rsidR="00246F60" w14:paraId="3AAE0A6F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4695A1C" w14:textId="77777777" w:rsidR="00246F60" w:rsidRDefault="00000000">
            <w:r>
              <w:rPr>
                <w:sz w:val="20"/>
              </w:rPr>
              <w:t>Lenguaje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B2B27A" w14:textId="77777777" w:rsidR="00246F60" w:rsidRDefault="00000000">
            <w:r>
              <w:rPr>
                <w:sz w:val="20"/>
              </w:rPr>
              <w:t>Java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759EAE" w14:textId="77777777" w:rsidR="00246F60" w:rsidRDefault="00000000">
            <w:r>
              <w:rPr>
                <w:sz w:val="20"/>
              </w:rPr>
              <w:t>21 LTS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554112" w14:textId="77777777" w:rsidR="00246F60" w:rsidRDefault="00000000">
            <w:r>
              <w:rPr>
                <w:sz w:val="20"/>
              </w:rPr>
              <w:t>Lenguaje del backend</w:t>
            </w:r>
          </w:p>
        </w:tc>
      </w:tr>
      <w:tr w:rsidR="00246F60" w14:paraId="0AEF8F73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1D31552" w14:textId="77777777" w:rsidR="00246F60" w:rsidRDefault="00000000">
            <w:r>
              <w:rPr>
                <w:sz w:val="20"/>
              </w:rPr>
              <w:t>Framework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9E5D230" w14:textId="77777777" w:rsidR="00246F60" w:rsidRDefault="00000000">
            <w:r>
              <w:rPr>
                <w:sz w:val="20"/>
              </w:rPr>
              <w:t>Spring Boot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0BD6EC0" w14:textId="77777777" w:rsidR="00246F60" w:rsidRDefault="00000000">
            <w:r>
              <w:rPr>
                <w:sz w:val="20"/>
              </w:rPr>
              <w:t>3.3.x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E4EAA7E" w14:textId="77777777" w:rsidR="00246F60" w:rsidRDefault="00000000">
            <w:r>
              <w:rPr>
                <w:sz w:val="20"/>
              </w:rPr>
              <w:t>Aplicacion web, IoC, autoconfig</w:t>
            </w:r>
          </w:p>
        </w:tc>
      </w:tr>
      <w:tr w:rsidR="00246F60" w14:paraId="6A1ABF15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5EE2EE" w14:textId="77777777" w:rsidR="00246F60" w:rsidRDefault="00000000">
            <w:r>
              <w:rPr>
                <w:sz w:val="20"/>
              </w:rPr>
              <w:t>Build tool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348820" w14:textId="77777777" w:rsidR="00246F60" w:rsidRDefault="00000000">
            <w:r>
              <w:rPr>
                <w:sz w:val="20"/>
              </w:rPr>
              <w:t>Gradle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C56E7ED" w14:textId="77777777" w:rsidR="00246F60" w:rsidRDefault="00000000">
            <w:r>
              <w:rPr>
                <w:sz w:val="20"/>
              </w:rPr>
              <w:t>8.x (Kotlin DSL)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0C40B2" w14:textId="77777777" w:rsidR="00246F60" w:rsidRDefault="00000000">
            <w:r>
              <w:rPr>
                <w:sz w:val="20"/>
              </w:rPr>
              <w:t>Compilacion y dependencias</w:t>
            </w:r>
          </w:p>
        </w:tc>
      </w:tr>
      <w:tr w:rsidR="00246F60" w14:paraId="6F0E96B1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F218157" w14:textId="77777777" w:rsidR="00246F60" w:rsidRDefault="00000000">
            <w:r>
              <w:rPr>
                <w:sz w:val="20"/>
              </w:rPr>
              <w:t>Web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36BB1FB" w14:textId="77777777" w:rsidR="00246F60" w:rsidRDefault="00000000">
            <w:r>
              <w:rPr>
                <w:sz w:val="20"/>
              </w:rPr>
              <w:t>Spring MVC + Thymeleaf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597E00C" w14:textId="77777777" w:rsidR="00246F60" w:rsidRDefault="00000000">
            <w:r>
              <w:rPr>
                <w:sz w:val="20"/>
              </w:rPr>
              <w:t>incluido en Boot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E7AFB7C" w14:textId="77777777" w:rsidR="00246F60" w:rsidRDefault="00000000">
            <w:r>
              <w:rPr>
                <w:sz w:val="20"/>
              </w:rPr>
              <w:t>Renderizado server-side</w:t>
            </w:r>
          </w:p>
        </w:tc>
      </w:tr>
      <w:tr w:rsidR="00246F60" w14:paraId="3D605D9F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B7EB8E" w14:textId="77777777" w:rsidR="00246F60" w:rsidRDefault="00000000">
            <w:r>
              <w:rPr>
                <w:sz w:val="20"/>
              </w:rPr>
              <w:t>Persistencia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3D465C0" w14:textId="77777777" w:rsidR="00246F60" w:rsidRDefault="00000000">
            <w:r>
              <w:rPr>
                <w:sz w:val="20"/>
              </w:rPr>
              <w:t>Spring Data JPA + Hibernate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650554E" w14:textId="77777777" w:rsidR="00246F60" w:rsidRDefault="00000000">
            <w:r>
              <w:rPr>
                <w:sz w:val="20"/>
              </w:rPr>
              <w:t>incluido en Boot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2E59A62" w14:textId="77777777" w:rsidR="00246F60" w:rsidRDefault="00000000">
            <w:r>
              <w:rPr>
                <w:sz w:val="20"/>
              </w:rPr>
              <w:t>ORM, repositorios</w:t>
            </w:r>
          </w:p>
        </w:tc>
      </w:tr>
      <w:tr w:rsidR="00246F60" w14:paraId="07AB621C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4F46333" w14:textId="77777777" w:rsidR="00246F60" w:rsidRDefault="00000000">
            <w:r>
              <w:rPr>
                <w:sz w:val="20"/>
              </w:rPr>
              <w:t>BD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E8E5C1E" w14:textId="77777777" w:rsidR="00246F60" w:rsidRDefault="00000000">
            <w:r>
              <w:rPr>
                <w:sz w:val="20"/>
              </w:rPr>
              <w:t>MySQL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670B467" w14:textId="77777777" w:rsidR="00246F60" w:rsidRDefault="00000000">
            <w:r>
              <w:rPr>
                <w:sz w:val="20"/>
              </w:rPr>
              <w:t>8.0+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CC5B487" w14:textId="77777777" w:rsidR="00246F60" w:rsidRDefault="00000000">
            <w:r>
              <w:rPr>
                <w:sz w:val="20"/>
              </w:rPr>
              <w:t>Almacenamiento relacional</w:t>
            </w:r>
          </w:p>
        </w:tc>
      </w:tr>
      <w:tr w:rsidR="00246F60" w14:paraId="760D62AC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4DF6F16" w14:textId="77777777" w:rsidR="00246F60" w:rsidRDefault="00000000">
            <w:r>
              <w:rPr>
                <w:sz w:val="20"/>
              </w:rPr>
              <w:t>Driver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B5918F" w14:textId="77777777" w:rsidR="00246F60" w:rsidRDefault="00000000">
            <w:r>
              <w:rPr>
                <w:sz w:val="20"/>
              </w:rPr>
              <w:t>mysql-connector-j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9DEA60" w14:textId="77777777" w:rsidR="00246F60" w:rsidRDefault="00000000">
            <w:r>
              <w:rPr>
                <w:sz w:val="20"/>
              </w:rPr>
              <w:t>8.x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352D08" w14:textId="77777777" w:rsidR="00246F60" w:rsidRDefault="00000000">
            <w:r>
              <w:rPr>
                <w:sz w:val="20"/>
              </w:rPr>
              <w:t>Conexion JDBC</w:t>
            </w:r>
          </w:p>
        </w:tc>
      </w:tr>
      <w:tr w:rsidR="00246F60" w14:paraId="7E7F6DC1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A8F475C" w14:textId="77777777" w:rsidR="00246F60" w:rsidRDefault="00000000">
            <w:r>
              <w:rPr>
                <w:sz w:val="20"/>
              </w:rPr>
              <w:t>Migraciones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5B17D65" w14:textId="77777777" w:rsidR="00246F60" w:rsidRDefault="00000000">
            <w:r>
              <w:rPr>
                <w:sz w:val="20"/>
              </w:rPr>
              <w:t>Flyway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52477F6" w14:textId="77777777" w:rsidR="00246F60" w:rsidRDefault="00000000">
            <w:r>
              <w:rPr>
                <w:sz w:val="20"/>
              </w:rPr>
              <w:t>10.x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31B0444" w14:textId="77777777" w:rsidR="00246F60" w:rsidRDefault="00000000">
            <w:r>
              <w:rPr>
                <w:sz w:val="20"/>
              </w:rPr>
              <w:t>Versionado de esquema</w:t>
            </w:r>
          </w:p>
        </w:tc>
      </w:tr>
      <w:tr w:rsidR="00246F60" w14:paraId="03338ED1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A28922" w14:textId="77777777" w:rsidR="00246F60" w:rsidRDefault="00000000">
            <w:r>
              <w:rPr>
                <w:sz w:val="20"/>
              </w:rPr>
              <w:t>Seguridad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B73DFA6" w14:textId="77777777" w:rsidR="00246F60" w:rsidRDefault="00000000">
            <w:r>
              <w:rPr>
                <w:sz w:val="20"/>
              </w:rPr>
              <w:t>Spring Security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757DEB6" w14:textId="77777777" w:rsidR="00246F60" w:rsidRDefault="00000000">
            <w:r>
              <w:rPr>
                <w:sz w:val="20"/>
              </w:rPr>
              <w:t>incluido en Boot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107CC40" w14:textId="77777777" w:rsidR="00246F60" w:rsidRDefault="00000000">
            <w:r>
              <w:rPr>
                <w:sz w:val="20"/>
              </w:rPr>
              <w:t>Auth + autorizacion</w:t>
            </w:r>
          </w:p>
        </w:tc>
      </w:tr>
      <w:tr w:rsidR="00246F60" w14:paraId="1A3BE079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BFA9A0D" w14:textId="77777777" w:rsidR="00246F60" w:rsidRDefault="00000000">
            <w:r>
              <w:rPr>
                <w:sz w:val="20"/>
              </w:rPr>
              <w:t>Auth (sesion)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7F4D26C" w14:textId="77777777" w:rsidR="00246F60" w:rsidRDefault="00000000">
            <w:r>
              <w:rPr>
                <w:sz w:val="20"/>
              </w:rPr>
              <w:t>Cookie de sesion HTTP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63940CA" w14:textId="77777777" w:rsidR="00246F60" w:rsidRDefault="00000000">
            <w:r>
              <w:rPr>
                <w:sz w:val="20"/>
              </w:rPr>
              <w:t>incluido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D777121" w14:textId="77777777" w:rsidR="00246F60" w:rsidRDefault="00000000">
            <w:r>
              <w:rPr>
                <w:sz w:val="20"/>
              </w:rPr>
              <w:t>Sesion clasica con Thymeleaf</w:t>
            </w:r>
          </w:p>
        </w:tc>
      </w:tr>
      <w:tr w:rsidR="00246F60" w14:paraId="2D79C0F8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61F4193" w14:textId="77777777" w:rsidR="00246F60" w:rsidRDefault="00000000">
            <w:r>
              <w:rPr>
                <w:sz w:val="20"/>
              </w:rPr>
              <w:t>Validacion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23600B" w14:textId="77777777" w:rsidR="00246F60" w:rsidRDefault="00000000">
            <w:r>
              <w:rPr>
                <w:sz w:val="20"/>
              </w:rPr>
              <w:t>Hibernate Validator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287651" w14:textId="77777777" w:rsidR="00246F60" w:rsidRDefault="00000000">
            <w:r>
              <w:rPr>
                <w:sz w:val="20"/>
              </w:rPr>
              <w:t>incluido en Boot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4FBFB1" w14:textId="77777777" w:rsidR="00246F60" w:rsidRDefault="00000000">
            <w:r>
              <w:rPr>
                <w:sz w:val="20"/>
              </w:rPr>
              <w:t>Bean Validation (JSR 380)</w:t>
            </w:r>
          </w:p>
        </w:tc>
      </w:tr>
      <w:tr w:rsidR="00246F60" w14:paraId="6DE7FFE4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2ECBFE3" w14:textId="77777777" w:rsidR="00246F60" w:rsidRDefault="00000000">
            <w:r>
              <w:rPr>
                <w:sz w:val="20"/>
              </w:rPr>
              <w:t>Mapeo DTO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F8A407B" w14:textId="77777777" w:rsidR="00246F60" w:rsidRDefault="00000000">
            <w:r>
              <w:rPr>
                <w:sz w:val="20"/>
              </w:rPr>
              <w:t>MapStruct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5D8806E" w14:textId="77777777" w:rsidR="00246F60" w:rsidRDefault="00000000">
            <w:r>
              <w:rPr>
                <w:sz w:val="20"/>
              </w:rPr>
              <w:t>1.5.x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DC3DC51" w14:textId="77777777" w:rsidR="00246F60" w:rsidRDefault="00000000">
            <w:r>
              <w:rPr>
                <w:sz w:val="20"/>
              </w:rPr>
              <w:t>Entity &lt;-&gt; DTO sin boilerplate</w:t>
            </w:r>
          </w:p>
        </w:tc>
      </w:tr>
      <w:tr w:rsidR="00246F60" w14:paraId="137E3099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850C051" w14:textId="77777777" w:rsidR="00246F60" w:rsidRDefault="00000000">
            <w:r>
              <w:rPr>
                <w:sz w:val="20"/>
              </w:rPr>
              <w:lastRenderedPageBreak/>
              <w:t>Boilerplate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EED23F" w14:textId="77777777" w:rsidR="00246F60" w:rsidRDefault="00000000">
            <w:r>
              <w:rPr>
                <w:sz w:val="20"/>
              </w:rPr>
              <w:t>Lombok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104873E" w14:textId="77777777" w:rsidR="00246F60" w:rsidRDefault="00000000">
            <w:r>
              <w:rPr>
                <w:sz w:val="20"/>
              </w:rPr>
              <w:t>1.18.x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5C50C86" w14:textId="77777777" w:rsidR="00246F60" w:rsidRDefault="00000000">
            <w:r>
              <w:rPr>
                <w:sz w:val="20"/>
              </w:rPr>
              <w:t>Getters/setters/builders</w:t>
            </w:r>
          </w:p>
        </w:tc>
      </w:tr>
      <w:tr w:rsidR="00246F60" w14:paraId="580AF27B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B1B1A3C" w14:textId="77777777" w:rsidR="00246F60" w:rsidRDefault="00000000">
            <w:r>
              <w:rPr>
                <w:sz w:val="20"/>
              </w:rPr>
              <w:t>Reconocimiento facial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9CA5E48" w14:textId="77777777" w:rsidR="00246F60" w:rsidRDefault="00000000">
            <w:r>
              <w:rPr>
                <w:sz w:val="20"/>
              </w:rPr>
              <w:t>JavaCV (Bytedeco)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38FB05F" w14:textId="77777777" w:rsidR="00246F60" w:rsidRDefault="00000000">
            <w:r>
              <w:rPr>
                <w:sz w:val="20"/>
              </w:rPr>
              <w:t>1.5.x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A6DF98A" w14:textId="77777777" w:rsidR="00246F60" w:rsidRDefault="00000000">
            <w:r>
              <w:rPr>
                <w:sz w:val="20"/>
              </w:rPr>
              <w:t>Bindings Java de OpenCV</w:t>
            </w:r>
          </w:p>
        </w:tc>
      </w:tr>
      <w:tr w:rsidR="00246F60" w14:paraId="03A06CA0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05403C" w14:textId="77777777" w:rsidR="00246F60" w:rsidRDefault="00000000">
            <w:r>
              <w:rPr>
                <w:sz w:val="20"/>
              </w:rPr>
              <w:t>Modelo facial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F7E18AF" w14:textId="77777777" w:rsidR="00246F60" w:rsidRDefault="00000000">
            <w:r>
              <w:rPr>
                <w:sz w:val="20"/>
              </w:rPr>
              <w:t>OpenCV LBPH o DJL FaceNet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385D815" w14:textId="77777777" w:rsidR="00246F60" w:rsidRDefault="00000000">
            <w:r>
              <w:rPr>
                <w:sz w:val="20"/>
              </w:rPr>
              <w:t>segun PoC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BF3D53" w14:textId="77777777" w:rsidR="00246F60" w:rsidRDefault="00000000">
            <w:r>
              <w:rPr>
                <w:sz w:val="20"/>
              </w:rPr>
              <w:t>Decision al inicio del Sprint 4</w:t>
            </w:r>
          </w:p>
        </w:tc>
      </w:tr>
      <w:tr w:rsidR="00246F60" w14:paraId="2A08BB1B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C73F6F0" w14:textId="77777777" w:rsidR="00246F60" w:rsidRDefault="00000000">
            <w:r>
              <w:rPr>
                <w:sz w:val="20"/>
              </w:rPr>
              <w:t>Cifrado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7D53399" w14:textId="77777777" w:rsidR="00246F60" w:rsidRDefault="00000000">
            <w:r>
              <w:rPr>
                <w:sz w:val="20"/>
              </w:rPr>
              <w:t>Spring Security Crypto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9294953" w14:textId="77777777" w:rsidR="00246F60" w:rsidRDefault="00000000">
            <w:r>
              <w:rPr>
                <w:sz w:val="20"/>
              </w:rPr>
              <w:t>incluido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FEEDFB4" w14:textId="77777777" w:rsidR="00246F60" w:rsidRDefault="00000000">
            <w:r>
              <w:rPr>
                <w:sz w:val="20"/>
              </w:rPr>
              <w:t>Cifrado simetrico de embeddings</w:t>
            </w:r>
          </w:p>
        </w:tc>
      </w:tr>
      <w:tr w:rsidR="00246F60" w14:paraId="7B5D017E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FED5EC" w14:textId="77777777" w:rsidR="00246F60" w:rsidRDefault="00000000">
            <w:r>
              <w:rPr>
                <w:sz w:val="20"/>
              </w:rPr>
              <w:t>Reportes PDF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A6193C7" w14:textId="77777777" w:rsidR="00246F60" w:rsidRDefault="00000000">
            <w:r>
              <w:rPr>
                <w:sz w:val="20"/>
              </w:rPr>
              <w:t>OpenPDF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6F195A" w14:textId="77777777" w:rsidR="00246F60" w:rsidRDefault="00000000">
            <w:r>
              <w:rPr>
                <w:sz w:val="20"/>
              </w:rPr>
              <w:t>1.3.x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2C664B" w14:textId="77777777" w:rsidR="00246F60" w:rsidRDefault="00000000">
            <w:r>
              <w:rPr>
                <w:sz w:val="20"/>
              </w:rPr>
              <w:t>PDFs de reporte (open source, iText 4 fork)</w:t>
            </w:r>
          </w:p>
        </w:tc>
      </w:tr>
      <w:tr w:rsidR="00246F60" w14:paraId="725B5DD4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A0F2C18" w14:textId="77777777" w:rsidR="00246F60" w:rsidRDefault="00000000">
            <w:r>
              <w:rPr>
                <w:sz w:val="20"/>
              </w:rPr>
              <w:t>Reportes Excel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31B6F28" w14:textId="77777777" w:rsidR="00246F60" w:rsidRDefault="00000000">
            <w:r>
              <w:rPr>
                <w:sz w:val="20"/>
              </w:rPr>
              <w:t>Apache POI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E843495" w14:textId="77777777" w:rsidR="00246F60" w:rsidRDefault="00000000">
            <w:r>
              <w:rPr>
                <w:sz w:val="20"/>
              </w:rPr>
              <w:t>5.x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0E23D6D" w14:textId="77777777" w:rsidR="00246F60" w:rsidRDefault="00000000">
            <w:r>
              <w:rPr>
                <w:sz w:val="20"/>
              </w:rPr>
              <w:t>Generacion de XLSX</w:t>
            </w:r>
          </w:p>
        </w:tc>
      </w:tr>
      <w:tr w:rsidR="00246F60" w14:paraId="405A865D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62B890C" w14:textId="77777777" w:rsidR="00246F60" w:rsidRDefault="00000000">
            <w:r>
              <w:rPr>
                <w:sz w:val="20"/>
              </w:rPr>
              <w:t>Graficos en reportes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357517" w14:textId="77777777" w:rsidR="00246F60" w:rsidRDefault="00000000">
            <w:r>
              <w:rPr>
                <w:sz w:val="20"/>
              </w:rPr>
              <w:t>JFreeChart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0D9C422" w14:textId="77777777" w:rsidR="00246F60" w:rsidRDefault="00000000">
            <w:r>
              <w:rPr>
                <w:sz w:val="20"/>
              </w:rPr>
              <w:t>1.5.x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45F87C" w14:textId="77777777" w:rsidR="00246F60" w:rsidRDefault="00000000">
            <w:r>
              <w:rPr>
                <w:sz w:val="20"/>
              </w:rPr>
              <w:t>Visualizaciones</w:t>
            </w:r>
          </w:p>
        </w:tc>
      </w:tr>
      <w:tr w:rsidR="00246F60" w14:paraId="271ED650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BE17081" w14:textId="77777777" w:rsidR="00246F60" w:rsidRDefault="00000000">
            <w:r>
              <w:rPr>
                <w:sz w:val="20"/>
              </w:rPr>
              <w:t>Logs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2A5F315" w14:textId="77777777" w:rsidR="00246F60" w:rsidRDefault="00000000">
            <w:r>
              <w:rPr>
                <w:sz w:val="20"/>
              </w:rPr>
              <w:t>SLF4J + Logback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36B4DF5" w14:textId="77777777" w:rsidR="00246F60" w:rsidRDefault="00000000">
            <w:r>
              <w:rPr>
                <w:sz w:val="20"/>
              </w:rPr>
              <w:t>incluido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69AAE54" w14:textId="77777777" w:rsidR="00246F60" w:rsidRDefault="00000000">
            <w:r>
              <w:rPr>
                <w:sz w:val="20"/>
              </w:rPr>
              <w:t>Logs estructurados con MDC</w:t>
            </w:r>
          </w:p>
        </w:tc>
      </w:tr>
      <w:tr w:rsidR="00246F60" w14:paraId="4A08E6BE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5107009" w14:textId="77777777" w:rsidR="00246F60" w:rsidRDefault="00000000">
            <w:r>
              <w:rPr>
                <w:sz w:val="20"/>
              </w:rPr>
              <w:t>API docs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A6F338" w14:textId="77777777" w:rsidR="00246F60" w:rsidRDefault="00000000">
            <w:r>
              <w:rPr>
                <w:sz w:val="20"/>
              </w:rPr>
              <w:t>springdoc-openapi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CD7F0B" w14:textId="77777777" w:rsidR="00246F60" w:rsidRDefault="00000000">
            <w:r>
              <w:rPr>
                <w:sz w:val="20"/>
              </w:rPr>
              <w:t>2.x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8F7859" w14:textId="77777777" w:rsidR="00246F60" w:rsidRDefault="00000000">
            <w:r>
              <w:rPr>
                <w:sz w:val="20"/>
              </w:rPr>
              <w:t>Swagger UI (para endpoints REST internos)</w:t>
            </w:r>
          </w:p>
        </w:tc>
      </w:tr>
      <w:tr w:rsidR="00246F60" w14:paraId="7E010EEF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288DCF7" w14:textId="77777777" w:rsidR="00246F60" w:rsidRDefault="00000000">
            <w:r>
              <w:rPr>
                <w:sz w:val="20"/>
              </w:rPr>
              <w:t>Testing unitario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791D6AE" w14:textId="77777777" w:rsidR="00246F60" w:rsidRDefault="00000000">
            <w:r>
              <w:rPr>
                <w:sz w:val="20"/>
              </w:rPr>
              <w:t>JUnit Jupiter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0E5C114" w14:textId="77777777" w:rsidR="00246F60" w:rsidRDefault="00000000">
            <w:r>
              <w:rPr>
                <w:sz w:val="20"/>
              </w:rPr>
              <w:t>5.x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92CFD5F" w14:textId="77777777" w:rsidR="00246F60" w:rsidRDefault="00000000">
            <w:r>
              <w:rPr>
                <w:sz w:val="20"/>
              </w:rPr>
              <w:t>Tests de servicios</w:t>
            </w:r>
          </w:p>
        </w:tc>
      </w:tr>
      <w:tr w:rsidR="00246F60" w14:paraId="02A97059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A6D679" w14:textId="77777777" w:rsidR="00246F60" w:rsidRDefault="00000000">
            <w:r>
              <w:rPr>
                <w:sz w:val="20"/>
              </w:rPr>
              <w:t>Testing mocks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07E85F2" w14:textId="77777777" w:rsidR="00246F60" w:rsidRDefault="00000000">
            <w:r>
              <w:rPr>
                <w:sz w:val="20"/>
              </w:rPr>
              <w:t>Mockito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0E57246" w14:textId="77777777" w:rsidR="00246F60" w:rsidRDefault="00000000">
            <w:r>
              <w:rPr>
                <w:sz w:val="20"/>
              </w:rPr>
              <w:t>5.x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D5DCDB5" w14:textId="77777777" w:rsidR="00246F60" w:rsidRDefault="00000000">
            <w:r>
              <w:rPr>
                <w:sz w:val="20"/>
              </w:rPr>
              <w:t>Stubs y mocks</w:t>
            </w:r>
          </w:p>
        </w:tc>
      </w:tr>
      <w:tr w:rsidR="00246F60" w14:paraId="0227D0F8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947C6C5" w14:textId="77777777" w:rsidR="00246F60" w:rsidRDefault="00000000">
            <w:r>
              <w:rPr>
                <w:sz w:val="20"/>
              </w:rPr>
              <w:t>Testing integracion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1A15581" w14:textId="77777777" w:rsidR="00246F60" w:rsidRDefault="00000000">
            <w:r>
              <w:rPr>
                <w:sz w:val="20"/>
              </w:rPr>
              <w:t>Testcontainers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559E97C" w14:textId="77777777" w:rsidR="00246F60" w:rsidRDefault="00000000">
            <w:r>
              <w:rPr>
                <w:sz w:val="20"/>
              </w:rPr>
              <w:t>1.20.x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55F4006" w14:textId="77777777" w:rsidR="00246F60" w:rsidRDefault="00000000">
            <w:r>
              <w:rPr>
                <w:sz w:val="20"/>
              </w:rPr>
              <w:t>MySQL real en tests</w:t>
            </w:r>
          </w:p>
        </w:tc>
      </w:tr>
      <w:tr w:rsidR="00246F60" w14:paraId="286280D3" w14:textId="77777777">
        <w:trPr>
          <w:jc w:val="center"/>
        </w:trPr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C8862B4" w14:textId="77777777" w:rsidR="00246F60" w:rsidRDefault="00000000">
            <w:r>
              <w:rPr>
                <w:sz w:val="20"/>
              </w:rPr>
              <w:t>UML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3F7E78" w14:textId="77777777" w:rsidR="00246F60" w:rsidRDefault="00000000">
            <w:r>
              <w:rPr>
                <w:sz w:val="20"/>
              </w:rPr>
              <w:t>PlantUML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E37B5D" w14:textId="77777777" w:rsidR="00246F60" w:rsidRDefault="00000000">
            <w:r>
              <w:rPr>
                <w:sz w:val="20"/>
              </w:rPr>
              <w:t>ultima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007A59" w14:textId="77777777" w:rsidR="00246F60" w:rsidRDefault="00000000">
            <w:r>
              <w:rPr>
                <w:sz w:val="20"/>
              </w:rPr>
              <w:t>Diagramas versionados en /docs</w:t>
            </w:r>
          </w:p>
        </w:tc>
      </w:tr>
    </w:tbl>
    <w:p w14:paraId="65F4E5FB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5. Arquitectura: Monolito Modular con Thymeleaf</w:t>
      </w:r>
    </w:p>
    <w:p w14:paraId="7F27CB63" w14:textId="77777777" w:rsidR="00246F60" w:rsidRDefault="00000000">
      <w:pPr>
        <w:spacing w:after="80"/>
      </w:pPr>
      <w:r>
        <w:t>Se descarta microservicios (overkill para esta etapa) y arquitectura hexagonal pura (over-engineering para un equipo de uno). La eleccion es Monolito Modular organizado por dominio, con Thymeleaf renderizando del lado del servidor.</w:t>
      </w:r>
    </w:p>
    <w:p w14:paraId="34B282D0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5.1. Capas dentro de cada modulo</w:t>
      </w:r>
    </w:p>
    <w:p w14:paraId="3F512421" w14:textId="77777777" w:rsidR="00246F60" w:rsidRDefault="00000000">
      <w:pPr>
        <w:spacing w:after="80"/>
      </w:pPr>
      <w:r>
        <w:t>Cada modulo de dominio mantiene una estructura interna en cuatro capas que favorece la separacion de responsabilidades sin caer en abstracciones excesivas:</w:t>
      </w:r>
    </w:p>
    <w:p w14:paraId="26E3D32B" w14:textId="77777777" w:rsidR="00246F60" w:rsidRDefault="00000000">
      <w:pPr>
        <w:pStyle w:val="Listaconvietas"/>
        <w:spacing w:after="40"/>
        <w:ind w:left="283"/>
      </w:pPr>
      <w:r>
        <w:t>domain: entidades JPA, value objects y enums del dominio.</w:t>
      </w:r>
    </w:p>
    <w:p w14:paraId="0D28CF8C" w14:textId="77777777" w:rsidR="00246F60" w:rsidRDefault="00000000">
      <w:pPr>
        <w:pStyle w:val="Listaconvietas"/>
        <w:spacing w:after="40"/>
        <w:ind w:left="283"/>
      </w:pPr>
      <w:r>
        <w:t>application: services con la logica de negocio y los casos de uso.</w:t>
      </w:r>
    </w:p>
    <w:p w14:paraId="71AEE6CD" w14:textId="77777777" w:rsidR="00246F60" w:rsidRDefault="00000000">
      <w:pPr>
        <w:pStyle w:val="Listaconvietas"/>
        <w:spacing w:after="40"/>
        <w:ind w:left="283"/>
      </w:pPr>
      <w:r>
        <w:t>infrastructure: repositorios JPA, integraciones externas (camara, OpenCV).</w:t>
      </w:r>
    </w:p>
    <w:p w14:paraId="5DD94879" w14:textId="77777777" w:rsidR="00246F60" w:rsidRDefault="00000000">
      <w:pPr>
        <w:pStyle w:val="Listaconvietas"/>
        <w:spacing w:after="40"/>
        <w:ind w:left="283"/>
      </w:pPr>
      <w:r>
        <w:t>web: controladores Spring MVC, DTOs, formularios, vistas Thymeleaf relacionadas.</w:t>
      </w:r>
    </w:p>
    <w:p w14:paraId="73BE297D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5.2. Reglas de acoplamiento</w:t>
      </w:r>
    </w:p>
    <w:p w14:paraId="614A90F3" w14:textId="77777777" w:rsidR="00246F60" w:rsidRDefault="00000000">
      <w:pPr>
        <w:pStyle w:val="Listaconvietas"/>
        <w:spacing w:after="40"/>
        <w:ind w:left="283"/>
      </w:pPr>
      <w:r>
        <w:t>Un modulo NO accede a entidades JPA de otro modulo: solo a sus services publicos.</w:t>
      </w:r>
    </w:p>
    <w:p w14:paraId="04A7B3E4" w14:textId="77777777" w:rsidR="00246F60" w:rsidRDefault="00000000">
      <w:pPr>
        <w:pStyle w:val="Listaconvietas"/>
        <w:spacing w:after="40"/>
        <w:ind w:left="283"/>
      </w:pPr>
      <w:r>
        <w:t>Las entidades JPA no salen de la capa application: en web se usan DTOs (con MapStruct).</w:t>
      </w:r>
    </w:p>
    <w:p w14:paraId="30ACDDBD" w14:textId="77777777" w:rsidR="00246F60" w:rsidRDefault="00000000">
      <w:pPr>
        <w:pStyle w:val="Listaconvietas"/>
        <w:spacing w:after="40"/>
        <w:ind w:left="283"/>
      </w:pPr>
      <w:r>
        <w:t>El modulo shared agrupa codigo transversal (security, multitenant, audit, exception).</w:t>
      </w:r>
    </w:p>
    <w:p w14:paraId="72C36011" w14:textId="77777777" w:rsidR="00246F60" w:rsidRDefault="00000000">
      <w:pPr>
        <w:pStyle w:val="Listaconvietas"/>
        <w:spacing w:after="40"/>
        <w:ind w:left="283"/>
      </w:pPr>
      <w:r>
        <w:t>Las vistas Thymeleaf viven en src/main/resources/templates/&lt;modulo&gt;/.</w:t>
      </w:r>
    </w:p>
    <w:p w14:paraId="4C496629" w14:textId="77777777" w:rsidR="00246F60" w:rsidRDefault="00000000">
      <w:pPr>
        <w:pStyle w:val="Listaconvietas"/>
        <w:spacing w:after="40"/>
        <w:ind w:left="283"/>
      </w:pPr>
      <w:r>
        <w:t>Los recursos estaticos (CSS/JS) viven en src/main/resources/static/.</w:t>
      </w:r>
    </w:p>
    <w:p w14:paraId="36E101A5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lastRenderedPageBreak/>
        <w:t>5.3. Por que Thymeleaf y no SPA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7362"/>
      </w:tblGrid>
      <w:tr w:rsidR="00246F60" w14:paraId="215AFD57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7108ED1B" w14:textId="77777777" w:rsidR="00246F60" w:rsidRDefault="00000000">
            <w:r>
              <w:rPr>
                <w:b/>
                <w:color w:val="FFFFFF"/>
                <w:sz w:val="20"/>
              </w:rPr>
              <w:t>Ventaja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7E7D20A9" w14:textId="77777777" w:rsidR="00246F60" w:rsidRDefault="00000000"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246F60" w14:paraId="1965A9D7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AB5B584" w14:textId="77777777" w:rsidR="00246F60" w:rsidRDefault="00000000">
            <w:r>
              <w:rPr>
                <w:sz w:val="20"/>
              </w:rPr>
              <w:t>Un solo repo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016AA8" w14:textId="77777777" w:rsidR="00246F60" w:rsidRDefault="00000000">
            <w:r>
              <w:rPr>
                <w:sz w:val="20"/>
              </w:rPr>
              <w:t>Toda la aplicacion en un proyecto. Mas simple de versionar y entregar.</w:t>
            </w:r>
          </w:p>
        </w:tc>
      </w:tr>
      <w:tr w:rsidR="00246F60" w14:paraId="170DF940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C316BC7" w14:textId="77777777" w:rsidR="00246F60" w:rsidRDefault="00000000">
            <w:r>
              <w:rPr>
                <w:sz w:val="20"/>
              </w:rPr>
              <w:t>Sin CORS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F00A6DB" w14:textId="77777777" w:rsidR="00246F60" w:rsidRDefault="00000000">
            <w:r>
              <w:rPr>
                <w:sz w:val="20"/>
              </w:rPr>
              <w:t>El navegador y el servidor son el mismo origen. Cero configuracion.</w:t>
            </w:r>
          </w:p>
        </w:tc>
      </w:tr>
      <w:tr w:rsidR="00246F60" w14:paraId="04C42A31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E1FCFFD" w14:textId="77777777" w:rsidR="00246F60" w:rsidRDefault="00000000">
            <w:r>
              <w:rPr>
                <w:sz w:val="20"/>
              </w:rPr>
              <w:t>Sesion clasica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57AD82D" w14:textId="77777777" w:rsidR="00246F60" w:rsidRDefault="00000000">
            <w:r>
              <w:rPr>
                <w:sz w:val="20"/>
              </w:rPr>
              <w:t>Login con cookie de sesion HTTP (HttpOnly, Secure). No hace falta JWT.</w:t>
            </w:r>
          </w:p>
        </w:tc>
      </w:tr>
      <w:tr w:rsidR="00246F60" w14:paraId="073496D5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4934661" w14:textId="77777777" w:rsidR="00246F60" w:rsidRDefault="00000000">
            <w:r>
              <w:rPr>
                <w:sz w:val="20"/>
              </w:rPr>
              <w:t>Menos JS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0FFFA5D" w14:textId="77777777" w:rsidR="00246F60" w:rsidRDefault="00000000">
            <w:r>
              <w:rPr>
                <w:sz w:val="20"/>
              </w:rPr>
              <w:t>JS solo para la pagina de captura de camara y mejoras puntuales con HTMX.</w:t>
            </w:r>
          </w:p>
        </w:tc>
      </w:tr>
      <w:tr w:rsidR="00246F60" w14:paraId="059538C1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78B2314" w14:textId="77777777" w:rsidR="00246F60" w:rsidRDefault="00000000">
            <w:r>
              <w:rPr>
                <w:sz w:val="20"/>
              </w:rPr>
              <w:t>Mas rapido para validar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CD647E" w14:textId="77777777" w:rsidR="00246F60" w:rsidRDefault="00000000">
            <w:r>
              <w:rPr>
                <w:sz w:val="20"/>
              </w:rPr>
              <w:t>Cada vista es un endpoint que devuelve HTML. Iteracion mas corta.</w:t>
            </w:r>
          </w:p>
        </w:tc>
      </w:tr>
    </w:tbl>
    <w:p w14:paraId="48AEE4B5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6. Estructura de paquetes</w:t>
      </w:r>
    </w:p>
    <w:p w14:paraId="7888CE1D" w14:textId="77777777" w:rsidR="00246F60" w:rsidRDefault="00000000">
      <w:pPr>
        <w:spacing w:after="80"/>
      </w:pPr>
      <w:r>
        <w:t>El paquete raiz sera ar.edu.cent35.asistencias (ajustar al groupId que prefieras). Cada modulo de dominio se organiza por capas internas. La estructura completa queda asi:</w:t>
      </w:r>
    </w:p>
    <w:p w14:paraId="335830FD" w14:textId="77777777" w:rsidR="00246F60" w:rsidRDefault="00000000">
      <w:pPr>
        <w:shd w:val="clear" w:color="auto" w:fill="F4F6F9"/>
        <w:spacing w:before="80" w:after="160"/>
        <w:ind w:left="283"/>
      </w:pPr>
      <w:r>
        <w:rPr>
          <w:rFonts w:ascii="Consolas" w:hAnsi="Consolas"/>
          <w:sz w:val="18"/>
        </w:rPr>
        <w:t>src/main/java/ar/edu/cent35/asistencias/</w:t>
      </w:r>
      <w:r>
        <w:rPr>
          <w:rFonts w:ascii="Consolas" w:hAnsi="Consolas"/>
          <w:sz w:val="18"/>
        </w:rPr>
        <w:br/>
        <w:t>├── AsistenciasApplication.java          ← clase main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shared/                              ← infraestructura transversal</w:t>
      </w:r>
      <w:r>
        <w:rPr>
          <w:rFonts w:ascii="Consolas" w:hAnsi="Consolas"/>
          <w:sz w:val="18"/>
        </w:rPr>
        <w:br/>
        <w:t>│   ├── config/                          (Beans, OpenAPI, Async, MVC)</w:t>
      </w:r>
      <w:r>
        <w:rPr>
          <w:rFonts w:ascii="Consolas" w:hAnsi="Consolas"/>
          <w:sz w:val="18"/>
        </w:rPr>
        <w:br/>
        <w:t>│   ├── security/                        (SecurityConfig, UserDetailsService)</w:t>
      </w:r>
      <w:r>
        <w:rPr>
          <w:rFonts w:ascii="Consolas" w:hAnsi="Consolas"/>
          <w:sz w:val="18"/>
        </w:rPr>
        <w:br/>
        <w:t>│   ├── multitenant/                     (TenantContext, TenantInterceptor)</w:t>
      </w:r>
      <w:r>
        <w:rPr>
          <w:rFonts w:ascii="Consolas" w:hAnsi="Consolas"/>
          <w:sz w:val="18"/>
        </w:rPr>
        <w:br/>
        <w:t>│   ├── audit/                           (AuditableEntity, AuditAspect)</w:t>
      </w:r>
      <w:r>
        <w:rPr>
          <w:rFonts w:ascii="Consolas" w:hAnsi="Consolas"/>
          <w:sz w:val="18"/>
        </w:rPr>
        <w:br/>
        <w:t>│   ├── exception/                       (GlobalExceptionHandler, ApiError)</w:t>
      </w:r>
      <w:r>
        <w:rPr>
          <w:rFonts w:ascii="Consolas" w:hAnsi="Consolas"/>
          <w:sz w:val="18"/>
        </w:rPr>
        <w:br/>
        <w:t>│   ├── pagination/                      (PageRequest util)</w:t>
      </w:r>
      <w:r>
        <w:rPr>
          <w:rFonts w:ascii="Consolas" w:hAnsi="Consolas"/>
          <w:sz w:val="18"/>
        </w:rPr>
        <w:br/>
        <w:t>│   └── util/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institucion/                         ← modulo: instituciones</w:t>
      </w:r>
      <w:r>
        <w:rPr>
          <w:rFonts w:ascii="Consolas" w:hAnsi="Consolas"/>
          <w:sz w:val="18"/>
        </w:rPr>
        <w:br/>
        <w:t>│   ├── domain/   Institucion.java</w:t>
      </w:r>
      <w:r>
        <w:rPr>
          <w:rFonts w:ascii="Consolas" w:hAnsi="Consolas"/>
          <w:sz w:val="18"/>
        </w:rPr>
        <w:br/>
        <w:t>│   ├── application/  InstitucionService.java</w:t>
      </w:r>
      <w:r>
        <w:rPr>
          <w:rFonts w:ascii="Consolas" w:hAnsi="Consolas"/>
          <w:sz w:val="18"/>
        </w:rPr>
        <w:br/>
        <w:t>│   ├── infrastructure/  InstitucionRepository.java</w:t>
      </w:r>
      <w:r>
        <w:rPr>
          <w:rFonts w:ascii="Consolas" w:hAnsi="Consolas"/>
          <w:sz w:val="18"/>
        </w:rPr>
        <w:br/>
        <w:t>│   └── web/  InstitucionController.java + DTOs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usuario/                             ← Superadmins y admins (login)</w:t>
      </w:r>
      <w:r>
        <w:rPr>
          <w:rFonts w:ascii="Consolas" w:hAnsi="Consolas"/>
          <w:sz w:val="18"/>
        </w:rPr>
        <w:br/>
        <w:t>├── docente/                             ← Personal docente (sin login)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biometria/</w:t>
      </w:r>
      <w:r>
        <w:rPr>
          <w:rFonts w:ascii="Consolas" w:hAnsi="Consolas"/>
          <w:sz w:val="18"/>
        </w:rPr>
        <w:br/>
        <w:t>│   ├── consentimiento/</w:t>
      </w:r>
      <w:r>
        <w:rPr>
          <w:rFonts w:ascii="Consolas" w:hAnsi="Consolas"/>
          <w:sz w:val="18"/>
        </w:rPr>
        <w:br/>
        <w:t>│   └── modelo/                          (embeddings cifrados)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academico/                           ← carreras, materias, comisiones, horarios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reconocimiento/                      ← OpenCV + JavaCV</w:t>
      </w:r>
      <w:r>
        <w:rPr>
          <w:rFonts w:ascii="Consolas" w:hAnsi="Consolas"/>
          <w:sz w:val="18"/>
        </w:rPr>
        <w:br/>
        <w:t>│   ├── application/  FaceRecognitionService</w:t>
      </w:r>
      <w:r>
        <w:rPr>
          <w:rFonts w:ascii="Consolas" w:hAnsi="Consolas"/>
          <w:sz w:val="18"/>
        </w:rPr>
        <w:br/>
        <w:t>│   ├── infrastructure/opencv/</w:t>
      </w:r>
      <w:r>
        <w:rPr>
          <w:rFonts w:ascii="Consolas" w:hAnsi="Consolas"/>
          <w:sz w:val="18"/>
        </w:rPr>
        <w:br/>
        <w:t>│   └── web/  CapturaController (recibe frames POST)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asistencia/</w:t>
      </w:r>
      <w:r>
        <w:rPr>
          <w:rFonts w:ascii="Consolas" w:hAnsi="Consolas"/>
          <w:sz w:val="18"/>
        </w:rPr>
        <w:br/>
        <w:t>│   ├── automatica/</w:t>
      </w:r>
      <w:r>
        <w:rPr>
          <w:rFonts w:ascii="Consolas" w:hAnsi="Consolas"/>
          <w:sz w:val="18"/>
        </w:rPr>
        <w:br/>
        <w:t>│   ├── manual/</w:t>
      </w:r>
      <w:r>
        <w:rPr>
          <w:rFonts w:ascii="Consolas" w:hAnsi="Consolas"/>
          <w:sz w:val="18"/>
        </w:rPr>
        <w:br/>
        <w:t>│   └── justificacion/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reporte/                             ← exportacion + dashboard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└── auditoria/                           ← consulta del log de auditoria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src/main/resources/</w:t>
      </w:r>
      <w:r>
        <w:rPr>
          <w:rFonts w:ascii="Consolas" w:hAnsi="Consolas"/>
          <w:sz w:val="18"/>
        </w:rPr>
        <w:br/>
        <w:t>├── application.yml</w:t>
      </w:r>
      <w:r>
        <w:rPr>
          <w:rFonts w:ascii="Consolas" w:hAnsi="Consolas"/>
          <w:sz w:val="18"/>
        </w:rPr>
        <w:br/>
        <w:t>├── application-local.yml</w:t>
      </w:r>
      <w:r>
        <w:rPr>
          <w:rFonts w:ascii="Consolas" w:hAnsi="Consolas"/>
          <w:sz w:val="18"/>
        </w:rPr>
        <w:br/>
        <w:t>├── db/migration/                        ← scripts Flyway V001__init.sql, ...</w:t>
      </w:r>
      <w:r>
        <w:rPr>
          <w:rFonts w:ascii="Consolas" w:hAnsi="Consolas"/>
          <w:sz w:val="18"/>
        </w:rPr>
        <w:br/>
        <w:t>├── static/</w:t>
      </w:r>
      <w:r>
        <w:rPr>
          <w:rFonts w:ascii="Consolas" w:hAnsi="Consolas"/>
          <w:sz w:val="18"/>
        </w:rPr>
        <w:br/>
        <w:t>│   ├── css/</w:t>
      </w:r>
      <w:r>
        <w:rPr>
          <w:rFonts w:ascii="Consolas" w:hAnsi="Consolas"/>
          <w:sz w:val="18"/>
        </w:rPr>
        <w:br/>
        <w:t>│   ├── js/</w:t>
      </w:r>
      <w:r>
        <w:rPr>
          <w:rFonts w:ascii="Consolas" w:hAnsi="Consolas"/>
          <w:sz w:val="18"/>
        </w:rPr>
        <w:br/>
        <w:t>│   └── img/</w:t>
      </w:r>
      <w:r>
        <w:rPr>
          <w:rFonts w:ascii="Consolas" w:hAnsi="Consolas"/>
          <w:sz w:val="18"/>
        </w:rPr>
        <w:br/>
        <w:t>└── templates/                           ← vistas Thymeleaf por modulo</w:t>
      </w:r>
      <w:r>
        <w:rPr>
          <w:rFonts w:ascii="Consolas" w:hAnsi="Consolas"/>
          <w:sz w:val="18"/>
        </w:rPr>
        <w:br/>
        <w:t xml:space="preserve">    ├── layout/                          (fragmentos: navbar, footer)</w:t>
      </w:r>
      <w:r>
        <w:rPr>
          <w:rFonts w:ascii="Consolas" w:hAnsi="Consolas"/>
          <w:sz w:val="18"/>
        </w:rPr>
        <w:br/>
        <w:t xml:space="preserve">    ├── auth/  login.html</w:t>
      </w:r>
      <w:r>
        <w:rPr>
          <w:rFonts w:ascii="Consolas" w:hAnsi="Consolas"/>
          <w:sz w:val="18"/>
        </w:rPr>
        <w:br/>
        <w:t xml:space="preserve">    ├── institucion/  list.html, form.html</w:t>
      </w:r>
      <w:r>
        <w:rPr>
          <w:rFonts w:ascii="Consolas" w:hAnsi="Consolas"/>
          <w:sz w:val="18"/>
        </w:rPr>
        <w:br/>
        <w:t xml:space="preserve">    ├── docente/</w:t>
      </w:r>
      <w:r>
        <w:rPr>
          <w:rFonts w:ascii="Consolas" w:hAnsi="Consolas"/>
          <w:sz w:val="18"/>
        </w:rPr>
        <w:br/>
        <w:t xml:space="preserve">    ├── asistencia/  captura.html</w:t>
      </w:r>
      <w:r>
        <w:rPr>
          <w:rFonts w:ascii="Consolas" w:hAnsi="Consolas"/>
          <w:sz w:val="18"/>
        </w:rPr>
        <w:br/>
        <w:t xml:space="preserve">    └── 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p w14:paraId="595C1687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7. Multi-tenancy: estrategia y proteccion</w:t>
      </w:r>
    </w:p>
    <w:p w14:paraId="3CD910DC" w14:textId="77777777" w:rsidR="00246F60" w:rsidRDefault="00000000">
      <w:pPr>
        <w:spacing w:after="80"/>
      </w:pPr>
      <w:r>
        <w:t>El aislamiento entre instituciones es el requerimiento mas critico (RF-04, RNF-10). Una sola filtracion de datos entre tenants compromete todo el cumplimiento legal y destruye la confianza del cliente. Por eso aplicamos defensa en profundidad.</w:t>
      </w:r>
    </w:p>
    <w:p w14:paraId="6E689D43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7.1. Estrategia: discriminator</w:t>
      </w:r>
    </w:p>
    <w:p w14:paraId="3E660F46" w14:textId="77777777" w:rsidR="00246F60" w:rsidRDefault="00000000">
      <w:pPr>
        <w:spacing w:after="80"/>
      </w:pPr>
      <w:r>
        <w:t>Toda tabla tenant-scoped lleva una columna institucion_id (FK NOT NULL). Las consultas filtran por esa columna automaticamente, gracias a un filtro de Hibernate activado por interceptor.</w:t>
      </w:r>
    </w:p>
    <w:p w14:paraId="6C64B4B0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7.2. Capas de proteccion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5"/>
        <w:gridCol w:w="5096"/>
      </w:tblGrid>
      <w:tr w:rsidR="00246F60" w14:paraId="76BC9D68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6E74AFFB" w14:textId="77777777" w:rsidR="00246F60" w:rsidRDefault="00000000"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0D902DB1" w14:textId="77777777" w:rsidR="00246F60" w:rsidRDefault="00000000"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6F359C5D" w14:textId="77777777" w:rsidR="00246F60" w:rsidRDefault="00000000">
            <w:r>
              <w:rPr>
                <w:b/>
                <w:color w:val="FFFFFF"/>
                <w:sz w:val="20"/>
              </w:rPr>
              <w:t>Que protege</w:t>
            </w:r>
          </w:p>
        </w:tc>
      </w:tr>
      <w:tr w:rsidR="00246F60" w14:paraId="1C01798F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CEFA846" w14:textId="77777777" w:rsidR="00246F60" w:rsidRDefault="00000000">
            <w:r>
              <w:rPr>
                <w:sz w:val="20"/>
              </w:rPr>
              <w:t>1. Sesion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1176B42" w14:textId="77777777" w:rsidR="00246F60" w:rsidRDefault="00000000">
            <w:r>
              <w:rPr>
                <w:sz w:val="20"/>
              </w:rPr>
              <w:t>TenantContext (ThreadLocal) seteado al login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7A970D" w14:textId="77777777" w:rsidR="00246F60" w:rsidRDefault="00000000">
            <w:r>
              <w:rPr>
                <w:sz w:val="20"/>
              </w:rPr>
              <w:t>Identifica al tenant del usuario logueado</w:t>
            </w:r>
          </w:p>
        </w:tc>
      </w:tr>
      <w:tr w:rsidR="00246F60" w14:paraId="7C575E90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FA12063" w14:textId="77777777" w:rsidR="00246F60" w:rsidRDefault="00000000">
            <w:r>
              <w:rPr>
                <w:sz w:val="20"/>
              </w:rPr>
              <w:t>2. Hibernate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3647411" w14:textId="77777777" w:rsidR="00246F60" w:rsidRDefault="00000000">
            <w:r>
              <w:rPr>
                <w:sz w:val="20"/>
              </w:rPr>
              <w:t>@Filter activado por interceptor en cada request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FC5A4FE" w14:textId="77777777" w:rsidR="00246F60" w:rsidRDefault="00000000">
            <w:r>
              <w:rPr>
                <w:sz w:val="20"/>
              </w:rPr>
              <w:t>Anade WHERE institucion_id = ? a toda query</w:t>
            </w:r>
          </w:p>
        </w:tc>
      </w:tr>
      <w:tr w:rsidR="00246F60" w14:paraId="69642AEA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ED3C6A7" w14:textId="77777777" w:rsidR="00246F60" w:rsidRDefault="00000000">
            <w:r>
              <w:rPr>
                <w:sz w:val="20"/>
              </w:rPr>
              <w:t>3. Service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78D6BF" w14:textId="77777777" w:rsidR="00246F60" w:rsidRDefault="00000000">
            <w:r>
              <w:rPr>
                <w:sz w:val="20"/>
              </w:rPr>
              <w:t>Validacion explicita: el recurso pertenece al tenant del contexto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D354AB" w14:textId="77777777" w:rsidR="00246F60" w:rsidRDefault="00000000">
            <w:r>
              <w:rPr>
                <w:sz w:val="20"/>
              </w:rPr>
              <w:t>Atrapa fugas si el filtro fallara</w:t>
            </w:r>
          </w:p>
        </w:tc>
      </w:tr>
      <w:tr w:rsidR="00246F60" w14:paraId="3C29B422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2CF4A85" w14:textId="77777777" w:rsidR="00246F60" w:rsidRDefault="00000000">
            <w:r>
              <w:rPr>
                <w:sz w:val="20"/>
              </w:rPr>
              <w:t>4. BD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56A9F4B" w14:textId="77777777" w:rsidR="00246F60" w:rsidRDefault="00000000">
            <w:r>
              <w:rPr>
                <w:sz w:val="20"/>
              </w:rPr>
              <w:t>FK con ON DELETE RESTRICT + indices compuestos (institucion_id, ...)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66DC4F6" w14:textId="77777777" w:rsidR="00246F60" w:rsidRDefault="00000000">
            <w:r>
              <w:rPr>
                <w:sz w:val="20"/>
              </w:rPr>
              <w:t>Integridad referencial</w:t>
            </w:r>
          </w:p>
        </w:tc>
      </w:tr>
      <w:tr w:rsidR="00246F60" w14:paraId="0D854FD5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6F060FB" w14:textId="77777777" w:rsidR="00246F60" w:rsidRDefault="00000000">
            <w:r>
              <w:rPr>
                <w:sz w:val="20"/>
              </w:rPr>
              <w:t>5. Logs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EC554D9" w14:textId="77777777" w:rsidR="00246F60" w:rsidRDefault="00000000">
            <w:r>
              <w:rPr>
                <w:sz w:val="20"/>
              </w:rPr>
              <w:t>MDC con tenantId en cada log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54F69B" w14:textId="77777777" w:rsidR="00246F60" w:rsidRDefault="00000000">
            <w:r>
              <w:rPr>
                <w:sz w:val="20"/>
              </w:rPr>
              <w:t>Trazabilidad ante incidentes</w:t>
            </w:r>
          </w:p>
        </w:tc>
      </w:tr>
    </w:tbl>
    <w:p w14:paraId="4E5468B5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7.3. Excepciones - tablas globales</w:t>
      </w:r>
    </w:p>
    <w:p w14:paraId="1741C8CA" w14:textId="77777777" w:rsidR="00246F60" w:rsidRDefault="00000000">
      <w:pPr>
        <w:spacing w:after="80"/>
      </w:pPr>
      <w:r>
        <w:t>No todas las tablas son tenant-scoped. Tres son globales (sin institucion_id):</w:t>
      </w:r>
    </w:p>
    <w:p w14:paraId="51C0A979" w14:textId="77777777" w:rsidR="00246F60" w:rsidRDefault="00000000">
      <w:pPr>
        <w:pStyle w:val="Listaconvietas"/>
        <w:spacing w:after="40"/>
        <w:ind w:left="283"/>
      </w:pPr>
      <w:r>
        <w:t>roles: catalogo de roles del sistema (SUPERADMIN_INSTITUCION, ADMIN).</w:t>
      </w:r>
    </w:p>
    <w:p w14:paraId="67327AB8" w14:textId="77777777" w:rsidR="00246F60" w:rsidRDefault="00000000">
      <w:pPr>
        <w:pStyle w:val="Listaconvietas"/>
        <w:spacing w:after="40"/>
        <w:ind w:left="283"/>
      </w:pPr>
      <w:r>
        <w:lastRenderedPageBreak/>
        <w:t>motivos_carga_manual: catalogo de motivos predefinidos (RF-23).</w:t>
      </w:r>
    </w:p>
    <w:p w14:paraId="169AD70A" w14:textId="77777777" w:rsidR="00246F60" w:rsidRDefault="00000000">
      <w:pPr>
        <w:pStyle w:val="Listaconvietas"/>
        <w:spacing w:after="40"/>
        <w:ind w:left="283"/>
      </w:pPr>
      <w:r>
        <w:t>auditoria: incluye institucion_id pero como columna nullable, ya que tambien registra acciones a nivel sistema (alta de instituciones, etc.).</w:t>
      </w:r>
    </w:p>
    <w:p w14:paraId="4D384737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8. Convenciones de desarrollo</w:t>
      </w:r>
    </w:p>
    <w:p w14:paraId="0310E5BF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8.1. Codigo Java</w:t>
      </w:r>
    </w:p>
    <w:p w14:paraId="3A4A7EEB" w14:textId="77777777" w:rsidR="00246F60" w:rsidRDefault="00000000">
      <w:pPr>
        <w:pStyle w:val="Listaconvietas"/>
        <w:spacing w:after="40"/>
        <w:ind w:left="283"/>
      </w:pPr>
      <w:r>
        <w:t>Nombres de paquetes en minusculas y singular (institucion, no instituciones).</w:t>
      </w:r>
    </w:p>
    <w:p w14:paraId="56F3CF7E" w14:textId="77777777" w:rsidR="00246F60" w:rsidRDefault="00000000">
      <w:pPr>
        <w:pStyle w:val="Listaconvietas"/>
        <w:spacing w:after="40"/>
        <w:ind w:left="283"/>
      </w:pPr>
      <w:r>
        <w:t>Nombres de clases en PascalCase. Sufijos: Controller, Service, Repository, Dto.</w:t>
      </w:r>
    </w:p>
    <w:p w14:paraId="626C089C" w14:textId="77777777" w:rsidR="00246F60" w:rsidRDefault="00000000">
      <w:pPr>
        <w:pStyle w:val="Listaconvietas"/>
        <w:spacing w:after="40"/>
        <w:ind w:left="283"/>
      </w:pPr>
      <w:r>
        <w:t>Constantes en SCREAMING_SNAKE_CASE.</w:t>
      </w:r>
    </w:p>
    <w:p w14:paraId="659341D4" w14:textId="77777777" w:rsidR="00246F60" w:rsidRDefault="00000000">
      <w:pPr>
        <w:pStyle w:val="Listaconvietas"/>
        <w:spacing w:after="40"/>
        <w:ind w:left="283"/>
      </w:pPr>
      <w:r>
        <w:t>Una clase publica por archivo. Records (Java 21) para DTOs y value objects.</w:t>
      </w:r>
    </w:p>
    <w:p w14:paraId="5D515734" w14:textId="77777777" w:rsidR="00246F60" w:rsidRDefault="00000000">
      <w:pPr>
        <w:pStyle w:val="Listaconvietas"/>
        <w:spacing w:after="40"/>
        <w:ind w:left="283"/>
      </w:pPr>
      <w:r>
        <w:t>@Transactional siempre en services, nunca en controllers.</w:t>
      </w:r>
    </w:p>
    <w:p w14:paraId="148B4308" w14:textId="77777777" w:rsidR="00246F60" w:rsidRDefault="00000000">
      <w:pPr>
        <w:pStyle w:val="Listaconvietas"/>
        <w:spacing w:after="40"/>
        <w:ind w:left="283"/>
      </w:pPr>
      <w:r>
        <w:t>Lombok solo para entidades y DTOs, no para services (queremos dependencia explicita).</w:t>
      </w:r>
    </w:p>
    <w:p w14:paraId="3D9734EA" w14:textId="77777777" w:rsidR="00246F60" w:rsidRDefault="00000000">
      <w:pPr>
        <w:pStyle w:val="Listaconvietas"/>
        <w:spacing w:after="40"/>
        <w:ind w:left="283"/>
      </w:pPr>
      <w:r>
        <w:t>Logging con SLF4J via @Slf4j (Lombok). Nunca System.out.println.</w:t>
      </w:r>
    </w:p>
    <w:p w14:paraId="6CD5D8E3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8.2. Base de datos</w:t>
      </w:r>
    </w:p>
    <w:p w14:paraId="62EE5B2C" w14:textId="77777777" w:rsidR="00246F60" w:rsidRDefault="00000000">
      <w:pPr>
        <w:pStyle w:val="Listaconvietas"/>
        <w:spacing w:after="40"/>
        <w:ind w:left="283"/>
      </w:pPr>
      <w:r>
        <w:t>Nombres de tabla en snake_case y plural (docentes, asistencias).</w:t>
      </w:r>
    </w:p>
    <w:p w14:paraId="6D2C9799" w14:textId="77777777" w:rsidR="00246F60" w:rsidRDefault="00000000">
      <w:pPr>
        <w:pStyle w:val="Listaconvietas"/>
        <w:spacing w:after="40"/>
        <w:ind w:left="283"/>
      </w:pPr>
      <w:r>
        <w:t>Columnas en snake_case y singular (creado_en, fecha_alta).</w:t>
      </w:r>
    </w:p>
    <w:p w14:paraId="62C0C902" w14:textId="77777777" w:rsidR="00246F60" w:rsidRDefault="00000000">
      <w:pPr>
        <w:pStyle w:val="Listaconvietas"/>
        <w:spacing w:after="40"/>
        <w:ind w:left="283"/>
      </w:pPr>
      <w:r>
        <w:t>PK siempre llamada id, BIGINT AUTO_INCREMENT.</w:t>
      </w:r>
    </w:p>
    <w:p w14:paraId="18EC3875" w14:textId="77777777" w:rsidR="00246F60" w:rsidRDefault="00000000">
      <w:pPr>
        <w:pStyle w:val="Listaconvietas"/>
        <w:spacing w:after="40"/>
        <w:ind w:left="283"/>
      </w:pPr>
      <w:r>
        <w:t>FK con sufijo _id (institucion_id).</w:t>
      </w:r>
    </w:p>
    <w:p w14:paraId="393E951B" w14:textId="77777777" w:rsidR="00246F60" w:rsidRDefault="00000000">
      <w:pPr>
        <w:pStyle w:val="Listaconvietas"/>
        <w:spacing w:after="40"/>
        <w:ind w:left="283"/>
      </w:pPr>
      <w:r>
        <w:t>Borrado logico con columna activo BOOLEAN NOT NULL DEFAULT TRUE.</w:t>
      </w:r>
    </w:p>
    <w:p w14:paraId="30EAF3EB" w14:textId="77777777" w:rsidR="00246F60" w:rsidRDefault="00000000">
      <w:pPr>
        <w:pStyle w:val="Listaconvietas"/>
        <w:spacing w:after="40"/>
        <w:ind w:left="283"/>
      </w:pPr>
      <w:r>
        <w:t>Timestamps de auditoria: creado_en, actualizado_en (TIMESTAMP NOT NULL).</w:t>
      </w:r>
    </w:p>
    <w:p w14:paraId="409C404F" w14:textId="77777777" w:rsidR="00246F60" w:rsidRDefault="00000000">
      <w:pPr>
        <w:pStyle w:val="Listaconvietas"/>
        <w:spacing w:after="40"/>
        <w:ind w:left="283"/>
      </w:pPr>
      <w:r>
        <w:t>Toda migracion va en src/main/resources/db/migration/ con Flyway: V001__init.sql, V002__nombre_descriptivo.sql, etc. Nunca editar una migracion ya commiteada.</w:t>
      </w:r>
    </w:p>
    <w:p w14:paraId="455BEA8B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8.3. Endpoints y vistas</w:t>
      </w:r>
    </w:p>
    <w:p w14:paraId="7241BA26" w14:textId="77777777" w:rsidR="00246F60" w:rsidRDefault="00000000">
      <w:pPr>
        <w:pStyle w:val="Listaconvietas"/>
        <w:spacing w:after="40"/>
        <w:ind w:left="283"/>
      </w:pPr>
      <w:r>
        <w:t>Rutas en kebab-case (/asistencias-manuales) y plural.</w:t>
      </w:r>
    </w:p>
    <w:p w14:paraId="5E8F33F9" w14:textId="77777777" w:rsidR="00246F60" w:rsidRDefault="00000000">
      <w:pPr>
        <w:pStyle w:val="Listaconvietas"/>
        <w:spacing w:after="40"/>
        <w:ind w:left="283"/>
      </w:pPr>
      <w:r>
        <w:t>GET para listas y detalle, POST para crear, PUT para actualizar, DELETE para eliminar (logico).</w:t>
      </w:r>
    </w:p>
    <w:p w14:paraId="36C9AE26" w14:textId="77777777" w:rsidR="00246F60" w:rsidRDefault="00000000">
      <w:pPr>
        <w:pStyle w:val="Listaconvietas"/>
        <w:spacing w:after="40"/>
        <w:ind w:left="283"/>
      </w:pPr>
      <w:r>
        <w:t>Vistas Thymeleaf por modulo: templates/&lt;modulo&gt;/list.html, form.html, detail.html.</w:t>
      </w:r>
    </w:p>
    <w:p w14:paraId="722AC7B6" w14:textId="77777777" w:rsidR="00246F60" w:rsidRDefault="00000000">
      <w:pPr>
        <w:pStyle w:val="Listaconvietas"/>
        <w:spacing w:after="40"/>
        <w:ind w:left="283"/>
      </w:pPr>
      <w:r>
        <w:t>Layout comun en templates/layout/base.html con fragmentos de navbar y footer.</w:t>
      </w:r>
    </w:p>
    <w:p w14:paraId="6E3C7E23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8.4. Commits (Conventional Commits)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3682"/>
        <w:gridCol w:w="4530"/>
      </w:tblGrid>
      <w:tr w:rsidR="00246F60" w14:paraId="523A4C46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21BFE9A5" w14:textId="77777777" w:rsidR="00246F60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5A732C31" w14:textId="77777777" w:rsidR="00246F60" w:rsidRDefault="00000000">
            <w:r>
              <w:rPr>
                <w:b/>
                <w:color w:val="FFFFFF"/>
                <w:sz w:val="20"/>
              </w:rPr>
              <w:t>Cuando usarlo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0F73380F" w14:textId="77777777" w:rsidR="00246F60" w:rsidRDefault="00000000">
            <w:r>
              <w:rPr>
                <w:b/>
                <w:color w:val="FFFFFF"/>
                <w:sz w:val="20"/>
              </w:rPr>
              <w:t>Ejemplo</w:t>
            </w:r>
          </w:p>
        </w:tc>
      </w:tr>
      <w:tr w:rsidR="00246F60" w14:paraId="397FF9D4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18CF572" w14:textId="77777777" w:rsidR="00246F60" w:rsidRDefault="00000000">
            <w:r>
              <w:rPr>
                <w:sz w:val="20"/>
              </w:rPr>
              <w:t>feat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B0CBFD" w14:textId="77777777" w:rsidR="00246F60" w:rsidRDefault="00000000">
            <w:r>
              <w:rPr>
                <w:sz w:val="20"/>
              </w:rPr>
              <w:t>Nueva funcionalidad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8E7DE2" w14:textId="77777777" w:rsidR="00246F60" w:rsidRDefault="00000000">
            <w:r>
              <w:rPr>
                <w:sz w:val="20"/>
              </w:rPr>
              <w:t>feat(asistencia): registrar asistencia automatica</w:t>
            </w:r>
          </w:p>
        </w:tc>
      </w:tr>
      <w:tr w:rsidR="00246F60" w14:paraId="49DBE3B5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DA012BA" w14:textId="77777777" w:rsidR="00246F60" w:rsidRDefault="00000000">
            <w:r>
              <w:rPr>
                <w:sz w:val="20"/>
              </w:rPr>
              <w:t>fix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0FB6C2D" w14:textId="77777777" w:rsidR="00246F60" w:rsidRDefault="00000000">
            <w:r>
              <w:rPr>
                <w:sz w:val="20"/>
              </w:rPr>
              <w:t>Correccion de bug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8719E8A" w14:textId="77777777" w:rsidR="00246F60" w:rsidRDefault="00000000">
            <w:r>
              <w:rPr>
                <w:sz w:val="20"/>
              </w:rPr>
              <w:t>fix(auth): contrasena no se hasheaba en update</w:t>
            </w:r>
          </w:p>
        </w:tc>
      </w:tr>
      <w:tr w:rsidR="00246F60" w14:paraId="69C97374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BB7850" w14:textId="77777777" w:rsidR="00246F60" w:rsidRDefault="00000000">
            <w:r>
              <w:rPr>
                <w:sz w:val="20"/>
              </w:rPr>
              <w:t>refactor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A035B93" w14:textId="77777777" w:rsidR="00246F60" w:rsidRDefault="00000000">
            <w:r>
              <w:rPr>
                <w:sz w:val="20"/>
              </w:rPr>
              <w:t>Cambio interno sin cambio de comportamiento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DCC6F6" w14:textId="77777777" w:rsidR="00246F60" w:rsidRDefault="00000000">
            <w:r>
              <w:rPr>
                <w:sz w:val="20"/>
              </w:rPr>
              <w:t>refactor(reporte): extraer ExportadorPdf</w:t>
            </w:r>
          </w:p>
        </w:tc>
      </w:tr>
      <w:tr w:rsidR="00246F60" w14:paraId="2760C4D4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05F09CC" w14:textId="77777777" w:rsidR="00246F60" w:rsidRDefault="00000000">
            <w:r>
              <w:rPr>
                <w:sz w:val="20"/>
              </w:rPr>
              <w:t>docs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907BD17" w14:textId="77777777" w:rsidR="00246F60" w:rsidRDefault="00000000">
            <w:r>
              <w:rPr>
                <w:sz w:val="20"/>
              </w:rPr>
              <w:t>Solo documentacion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8EDD714" w14:textId="77777777" w:rsidR="00246F60" w:rsidRDefault="00000000">
            <w:r>
              <w:rPr>
                <w:sz w:val="20"/>
              </w:rPr>
              <w:t>docs: agregar ADR-003 multi-tenancy</w:t>
            </w:r>
          </w:p>
        </w:tc>
      </w:tr>
      <w:tr w:rsidR="00246F60" w14:paraId="0B1F9BE8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6BB316" w14:textId="77777777" w:rsidR="00246F60" w:rsidRDefault="00000000">
            <w:r>
              <w:rPr>
                <w:sz w:val="20"/>
              </w:rPr>
              <w:t>test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CC22411" w14:textId="77777777" w:rsidR="00246F60" w:rsidRDefault="00000000">
            <w:r>
              <w:rPr>
                <w:sz w:val="20"/>
              </w:rPr>
              <w:t>Solo tests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EE682F" w14:textId="77777777" w:rsidR="00246F60" w:rsidRDefault="00000000">
            <w:r>
              <w:rPr>
                <w:sz w:val="20"/>
              </w:rPr>
              <w:t>test(docente): cubrir casos de borrado logico</w:t>
            </w:r>
          </w:p>
        </w:tc>
      </w:tr>
      <w:tr w:rsidR="00246F60" w14:paraId="1563A6FA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6ACDC09" w14:textId="77777777" w:rsidR="00246F60" w:rsidRDefault="00000000">
            <w:r>
              <w:rPr>
                <w:sz w:val="20"/>
              </w:rPr>
              <w:t>chore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0822D6C" w14:textId="77777777" w:rsidR="00246F60" w:rsidRDefault="00000000">
            <w:r>
              <w:rPr>
                <w:sz w:val="20"/>
              </w:rPr>
              <w:t>Build, dependencias, configuracion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D154E24" w14:textId="77777777" w:rsidR="00246F60" w:rsidRDefault="00000000">
            <w:r>
              <w:rPr>
                <w:sz w:val="20"/>
              </w:rPr>
              <w:t>chore: bump spring boot a 3.3.5</w:t>
            </w:r>
          </w:p>
        </w:tc>
      </w:tr>
      <w:tr w:rsidR="00246F60" w14:paraId="7FD62F7A" w14:textId="77777777">
        <w:trPr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098DE1" w14:textId="77777777" w:rsidR="00246F60" w:rsidRDefault="00000000">
            <w:r>
              <w:rPr>
                <w:sz w:val="20"/>
              </w:rPr>
              <w:lastRenderedPageBreak/>
              <w:t>style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94A80A" w14:textId="77777777" w:rsidR="00246F60" w:rsidRDefault="00000000">
            <w:r>
              <w:rPr>
                <w:sz w:val="20"/>
              </w:rPr>
              <w:t>Formato (espacios, etc.)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FF3D0E" w14:textId="77777777" w:rsidR="00246F60" w:rsidRDefault="00000000">
            <w:r>
              <w:rPr>
                <w:sz w:val="20"/>
              </w:rPr>
              <w:t>style: aplicar formateo de IntelliJ</w:t>
            </w:r>
          </w:p>
        </w:tc>
      </w:tr>
    </w:tbl>
    <w:p w14:paraId="56E86304" w14:textId="77777777" w:rsidR="00246F60" w:rsidRDefault="00000000">
      <w:r>
        <w:br w:type="page"/>
      </w:r>
    </w:p>
    <w:p w14:paraId="2C2B687F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9. Roadmap por sprints (primer hito)</w:t>
      </w:r>
    </w:p>
    <w:p w14:paraId="18549406" w14:textId="77777777" w:rsidR="00246F60" w:rsidRDefault="00000000">
      <w:pPr>
        <w:spacing w:after="80"/>
      </w:pPr>
      <w:r>
        <w:t>La primera entrega es el 24-06-2026 (aproximadamente 2 meses desde el 24-04-2026). Con 5 a 10 horas semanales el presupuesto total ronda las 60 horas. El objetivo de la primera entrega NO es entregar todo el sistema, sino un MVP defendible: el flujo principal de toma de asistencia automatica funcionando end-to-end, con seguridad multi-tenant, gestion academica basica y consentimiento biometrico. El resto queda como backlog explicito (seccion 15).</w:t>
      </w:r>
    </w:p>
    <w:p w14:paraId="7FBF7362" w14:textId="77777777" w:rsidR="00246F60" w:rsidRDefault="00000000">
      <w:pPr>
        <w:spacing w:before="80" w:after="120"/>
        <w:ind w:left="227"/>
      </w:pPr>
      <w:r>
        <w:rPr>
          <w:b/>
          <w:color w:val="E87722"/>
        </w:rPr>
        <w:t xml:space="preserve">Estrategia: </w:t>
      </w:r>
      <w:r>
        <w:t>Ir de afuera hacia adentro: primero los modulos que sostienen al resto (institucion, auth, academico, docente) y al final el modulo mas riesgoso (reconocimiento facial). Asi, si la PoC del reconocimiento es mas costosa de lo previsto, ya hay un sistema demoable con carga manual.</w:t>
      </w:r>
    </w:p>
    <w:p w14:paraId="6EBA6232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9.1. Vista global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2658"/>
        <w:gridCol w:w="3684"/>
        <w:gridCol w:w="1134"/>
      </w:tblGrid>
      <w:tr w:rsidR="00246F60" w14:paraId="08F8148B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7F561212" w14:textId="77777777" w:rsidR="00246F60" w:rsidRDefault="00000000"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24002AC3" w14:textId="77777777" w:rsidR="00246F60" w:rsidRDefault="00000000">
            <w:r>
              <w:rPr>
                <w:b/>
                <w:color w:val="FFFFFF"/>
                <w:sz w:val="20"/>
              </w:rPr>
              <w:t>Fechas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357535CF" w14:textId="77777777" w:rsidR="00246F60" w:rsidRDefault="00000000"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6C9E1E2A" w14:textId="77777777" w:rsidR="00246F60" w:rsidRDefault="00000000">
            <w:r>
              <w:rPr>
                <w:b/>
                <w:color w:val="FFFFFF"/>
                <w:sz w:val="20"/>
              </w:rPr>
              <w:t>Hs estimadas</w:t>
            </w:r>
          </w:p>
        </w:tc>
      </w:tr>
      <w:tr w:rsidR="00246F60" w14:paraId="60185CBA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038BF89" w14:textId="77777777" w:rsidR="00246F60" w:rsidRDefault="00000000">
            <w:r>
              <w:rPr>
                <w:sz w:val="20"/>
              </w:rPr>
              <w:t>S0 Setup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18B69A" w14:textId="77777777" w:rsidR="00246F60" w:rsidRDefault="00000000">
            <w:r>
              <w:rPr>
                <w:sz w:val="20"/>
              </w:rPr>
              <w:t>24-04-2026 a 30-04-2026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B21DE87" w14:textId="77777777" w:rsidR="00246F60" w:rsidRDefault="00000000">
            <w:r>
              <w:rPr>
                <w:sz w:val="20"/>
              </w:rPr>
              <w:t>Repo + Spring Boot corriendo + MySQL + Flyway + login dummy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D62BDCE" w14:textId="77777777" w:rsidR="00246F60" w:rsidRDefault="00000000">
            <w:r>
              <w:rPr>
                <w:sz w:val="20"/>
              </w:rPr>
              <w:t>5-8</w:t>
            </w:r>
          </w:p>
        </w:tc>
      </w:tr>
      <w:tr w:rsidR="00246F60" w14:paraId="61E22E57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1AA440F" w14:textId="77777777" w:rsidR="00246F60" w:rsidRDefault="00000000">
            <w:r>
              <w:rPr>
                <w:sz w:val="20"/>
              </w:rPr>
              <w:t>S1 Tenant + Auth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C01A9ED" w14:textId="77777777" w:rsidR="00246F60" w:rsidRDefault="00000000">
            <w:r>
              <w:rPr>
                <w:sz w:val="20"/>
              </w:rPr>
              <w:t>01-05-2026 a 14-05-2026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6E09E9A" w14:textId="77777777" w:rsidR="00246F60" w:rsidRDefault="00000000">
            <w:r>
              <w:rPr>
                <w:sz w:val="20"/>
              </w:rPr>
              <w:t>Instituciones + usuarios + login real + roles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2312194" w14:textId="77777777" w:rsidR="00246F60" w:rsidRDefault="00000000">
            <w:r>
              <w:rPr>
                <w:sz w:val="20"/>
              </w:rPr>
              <w:t>10-12</w:t>
            </w:r>
          </w:p>
        </w:tc>
      </w:tr>
      <w:tr w:rsidR="00246F60" w14:paraId="79D87F41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1897F2" w14:textId="77777777" w:rsidR="00246F60" w:rsidRDefault="00000000">
            <w:r>
              <w:rPr>
                <w:sz w:val="20"/>
              </w:rPr>
              <w:t>S2 Academico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389FEAB" w14:textId="77777777" w:rsidR="00246F60" w:rsidRDefault="00000000">
            <w:r>
              <w:rPr>
                <w:sz w:val="20"/>
              </w:rPr>
              <w:t>15-05-2026 a 21-05-2026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FFBEB92" w14:textId="77777777" w:rsidR="00246F60" w:rsidRDefault="00000000">
            <w:r>
              <w:rPr>
                <w:sz w:val="20"/>
              </w:rPr>
              <w:t>CRUD carreras/materias/comisiones/horarios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E8906D9" w14:textId="77777777" w:rsidR="00246F60" w:rsidRDefault="00000000">
            <w:r>
              <w:rPr>
                <w:sz w:val="20"/>
              </w:rPr>
              <w:t>8-10</w:t>
            </w:r>
          </w:p>
        </w:tc>
      </w:tr>
      <w:tr w:rsidR="00246F60" w14:paraId="60914456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196EB4F" w14:textId="77777777" w:rsidR="00246F60" w:rsidRDefault="00000000">
            <w:r>
              <w:rPr>
                <w:sz w:val="20"/>
              </w:rPr>
              <w:t>S3 Docente + Consent.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5CDF192" w14:textId="77777777" w:rsidR="00246F60" w:rsidRDefault="00000000">
            <w:r>
              <w:rPr>
                <w:sz w:val="20"/>
              </w:rPr>
              <w:t>22-05-2026 a 28-05-2026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8B9268A" w14:textId="77777777" w:rsidR="00246F60" w:rsidRDefault="00000000">
            <w:r>
              <w:rPr>
                <w:sz w:val="20"/>
              </w:rPr>
              <w:t>CRUD docentes + flujo de consentimiento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2083977" w14:textId="77777777" w:rsidR="00246F60" w:rsidRDefault="00000000">
            <w:r>
              <w:rPr>
                <w:sz w:val="20"/>
              </w:rPr>
              <w:t>6-8</w:t>
            </w:r>
          </w:p>
        </w:tc>
      </w:tr>
      <w:tr w:rsidR="00246F60" w14:paraId="1C294AE5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F77EFB" w14:textId="77777777" w:rsidR="00246F60" w:rsidRDefault="00000000">
            <w:r>
              <w:rPr>
                <w:sz w:val="20"/>
              </w:rPr>
              <w:t>S4 Reconocimiento facial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4CF3C5A" w14:textId="77777777" w:rsidR="00246F60" w:rsidRDefault="00000000">
            <w:r>
              <w:rPr>
                <w:sz w:val="20"/>
              </w:rPr>
              <w:t>29-05-2026 a 11-06-2026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4B0203" w14:textId="77777777" w:rsidR="00246F60" w:rsidRDefault="00000000">
            <w:r>
              <w:rPr>
                <w:sz w:val="20"/>
              </w:rPr>
              <w:t>PoC OpenCV: deteccion + embedding + matching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1992B91" w14:textId="77777777" w:rsidR="00246F60" w:rsidRDefault="00000000">
            <w:r>
              <w:rPr>
                <w:sz w:val="20"/>
              </w:rPr>
              <w:t>12-15</w:t>
            </w:r>
          </w:p>
        </w:tc>
      </w:tr>
      <w:tr w:rsidR="00246F60" w14:paraId="58DCCC2B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72AF859" w14:textId="77777777" w:rsidR="00246F60" w:rsidRDefault="00000000">
            <w:r>
              <w:rPr>
                <w:sz w:val="20"/>
              </w:rPr>
              <w:t>S5 MVP asistencia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6866146" w14:textId="77777777" w:rsidR="00246F60" w:rsidRDefault="00000000">
            <w:r>
              <w:rPr>
                <w:sz w:val="20"/>
              </w:rPr>
              <w:t>12-06-2026 a 18-06-2026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C4E867C" w14:textId="77777777" w:rsidR="00246F60" w:rsidRDefault="00000000">
            <w:r>
              <w:rPr>
                <w:sz w:val="20"/>
              </w:rPr>
              <w:t>Flujo completo end-to-end + carga manual basica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B8A0488" w14:textId="77777777" w:rsidR="00246F60" w:rsidRDefault="00000000">
            <w:r>
              <w:rPr>
                <w:sz w:val="20"/>
              </w:rPr>
              <w:t>8-10</w:t>
            </w:r>
          </w:p>
        </w:tc>
      </w:tr>
      <w:tr w:rsidR="00246F60" w14:paraId="785F5836" w14:textId="77777777">
        <w:trPr>
          <w:jc w:val="center"/>
        </w:trPr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99163A4" w14:textId="77777777" w:rsidR="00246F60" w:rsidRDefault="00000000">
            <w:r>
              <w:rPr>
                <w:sz w:val="20"/>
              </w:rPr>
              <w:t>S6 Cierre + UML + docs</w:t>
            </w:r>
          </w:p>
        </w:tc>
        <w:tc>
          <w:tcPr>
            <w:tcW w:w="26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A85222" w14:textId="77777777" w:rsidR="00246F60" w:rsidRDefault="00000000">
            <w:r>
              <w:rPr>
                <w:sz w:val="20"/>
              </w:rPr>
              <w:t>19-06-2026 a 24-06-2026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963CE19" w14:textId="77777777" w:rsidR="00246F60" w:rsidRDefault="00000000">
            <w:r>
              <w:rPr>
                <w:sz w:val="20"/>
              </w:rPr>
              <w:t>Diagramas UML, README final, video demo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4E67690" w14:textId="77777777" w:rsidR="00246F60" w:rsidRDefault="00000000">
            <w:r>
              <w:rPr>
                <w:sz w:val="20"/>
              </w:rPr>
              <w:t>5-7</w:t>
            </w:r>
          </w:p>
        </w:tc>
      </w:tr>
    </w:tbl>
    <w:p w14:paraId="7CC81104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9.1. Sprint 0: Setup</w:t>
      </w:r>
    </w:p>
    <w:p w14:paraId="2241BAF8" w14:textId="77777777" w:rsidR="00246F60" w:rsidRDefault="00000000">
      <w:pPr>
        <w:spacing w:after="80"/>
      </w:pPr>
      <w:r>
        <w:rPr>
          <w:i/>
          <w:color w:val="6C757D"/>
        </w:rPr>
        <w:t>Fechas: 24-04-2026 a 30-04-2026</w:t>
      </w:r>
    </w:p>
    <w:p w14:paraId="4EAE80F4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1795E7B6" w14:textId="77777777" w:rsidR="00246F60" w:rsidRDefault="00000000">
      <w:pPr>
        <w:pStyle w:val="Listaconvietas"/>
        <w:spacing w:after="40"/>
        <w:ind w:left="283"/>
      </w:pPr>
      <w:r>
        <w:t>Crear repositorio en GitHub con README inicial.</w:t>
      </w:r>
    </w:p>
    <w:p w14:paraId="6CE6E723" w14:textId="77777777" w:rsidR="00246F60" w:rsidRDefault="00000000">
      <w:pPr>
        <w:pStyle w:val="Listaconvietas"/>
        <w:spacing w:after="40"/>
        <w:ind w:left="283"/>
      </w:pPr>
      <w:r>
        <w:t>Inicializar proyecto Spring Boot via start.spring.io.</w:t>
      </w:r>
    </w:p>
    <w:p w14:paraId="713E287E" w14:textId="77777777" w:rsidR="00246F60" w:rsidRDefault="00000000">
      <w:pPr>
        <w:pStyle w:val="Listaconvietas"/>
        <w:spacing w:after="40"/>
        <w:ind w:left="283"/>
      </w:pPr>
      <w:r>
        <w:t>Configurar conexion a MySQL local (XAMPP o instalacion directa).</w:t>
      </w:r>
    </w:p>
    <w:p w14:paraId="78A4507F" w14:textId="77777777" w:rsidR="00246F60" w:rsidRDefault="00000000">
      <w:pPr>
        <w:pStyle w:val="Listaconvietas"/>
        <w:spacing w:after="40"/>
        <w:ind w:left="283"/>
      </w:pPr>
      <w:r>
        <w:t>Configurar Flyway con migracion V001__init.sql (esquema completo del PDF de BD).</w:t>
      </w:r>
    </w:p>
    <w:p w14:paraId="52B11989" w14:textId="77777777" w:rsidR="00246F60" w:rsidRDefault="00000000">
      <w:pPr>
        <w:pStyle w:val="Listaconvietas"/>
        <w:spacing w:after="40"/>
        <w:ind w:left="283"/>
      </w:pPr>
      <w:r>
        <w:t>Configurar Spring Security con login provisorio (usuario hardcodeado en memoria).</w:t>
      </w:r>
    </w:p>
    <w:p w14:paraId="6F2D9148" w14:textId="77777777" w:rsidR="00246F60" w:rsidRDefault="00000000">
      <w:pPr>
        <w:pStyle w:val="Listaconvietas"/>
        <w:spacing w:after="40"/>
        <w:ind w:left="283"/>
      </w:pPr>
      <w:r>
        <w:t>Configurar Thymeleaf con layout base (navbar + footer).</w:t>
      </w:r>
    </w:p>
    <w:p w14:paraId="422B624E" w14:textId="77777777" w:rsidR="00246F60" w:rsidRDefault="00000000">
      <w:pPr>
        <w:pStyle w:val="Listaconvietas"/>
        <w:spacing w:after="40"/>
        <w:ind w:left="283"/>
      </w:pPr>
      <w:r>
        <w:t>Configurar Logback con MDC y un appender de consola.</w:t>
      </w:r>
    </w:p>
    <w:p w14:paraId="15671A96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2F73B493" w14:textId="77777777" w:rsidR="00246F60" w:rsidRDefault="00000000">
      <w:pPr>
        <w:pStyle w:val="Listaconvietas"/>
        <w:spacing w:after="40"/>
        <w:ind w:left="283"/>
      </w:pPr>
      <w:r>
        <w:t>Repo en GitHub con primer commit y CI minima (build + test).</w:t>
      </w:r>
    </w:p>
    <w:p w14:paraId="04E33B34" w14:textId="77777777" w:rsidR="00246F60" w:rsidRDefault="00000000">
      <w:pPr>
        <w:pStyle w:val="Listaconvietas"/>
        <w:spacing w:after="40"/>
        <w:ind w:left="283"/>
      </w:pPr>
      <w:r>
        <w:t>Aplicacion arranca en http://localhost:8080 y muestra login.</w:t>
      </w:r>
    </w:p>
    <w:p w14:paraId="1C62FE87" w14:textId="77777777" w:rsidR="00246F60" w:rsidRDefault="00000000">
      <w:pPr>
        <w:pStyle w:val="Listaconvietas"/>
        <w:spacing w:after="40"/>
        <w:ind w:left="283"/>
      </w:pPr>
      <w:r>
        <w:lastRenderedPageBreak/>
        <w:t>Migracion V001 creada y aplicada sobre MySQL local.</w:t>
      </w:r>
    </w:p>
    <w:p w14:paraId="1CCB4335" w14:textId="77777777" w:rsidR="00246F60" w:rsidRDefault="00000000">
      <w:pPr>
        <w:pStyle w:val="Listaconvietas"/>
        <w:spacing w:after="40"/>
        <w:ind w:left="283"/>
      </w:pPr>
      <w:r>
        <w:t>ADR-001: Eleccion de monolito modular (decision documentada).</w:t>
      </w:r>
    </w:p>
    <w:p w14:paraId="3CDE0AA4" w14:textId="77777777" w:rsidR="00246F60" w:rsidRDefault="00000000">
      <w:pPr>
        <w:pStyle w:val="Listaconvietas"/>
        <w:spacing w:after="40"/>
        <w:ind w:left="283"/>
      </w:pPr>
      <w:r>
        <w:t>ADR-002: Multi-tenancy por discriminator.</w:t>
      </w:r>
    </w:p>
    <w:p w14:paraId="2D4B0CDF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333991F1" w14:textId="77777777" w:rsidR="00246F60" w:rsidRDefault="00000000">
      <w:pPr>
        <w:pStyle w:val="Listaconvietas"/>
        <w:spacing w:after="40"/>
        <w:ind w:left="283"/>
      </w:pPr>
      <w:r>
        <w:t>git push exitoso al main del repo publico.</w:t>
      </w:r>
    </w:p>
    <w:p w14:paraId="42A0969A" w14:textId="77777777" w:rsidR="00246F60" w:rsidRDefault="00000000">
      <w:pPr>
        <w:pStyle w:val="Listaconvietas"/>
        <w:spacing w:after="40"/>
        <w:ind w:left="283"/>
      </w:pPr>
      <w:r>
        <w:t>./gradlew build pasa en local y en GitHub Actions.</w:t>
      </w:r>
    </w:p>
    <w:p w14:paraId="25BE79CC" w14:textId="77777777" w:rsidR="00246F60" w:rsidRDefault="00000000">
      <w:pPr>
        <w:pStyle w:val="Listaconvietas"/>
        <w:spacing w:after="40"/>
        <w:ind w:left="283"/>
      </w:pPr>
      <w:r>
        <w:t>Login provisorio admite admin/admin y muestra una pagina protegida.</w:t>
      </w:r>
    </w:p>
    <w:p w14:paraId="17535783" w14:textId="77777777" w:rsidR="00246F60" w:rsidRDefault="00000000">
      <w:pPr>
        <w:pStyle w:val="Listaconvietas"/>
        <w:spacing w:after="40"/>
        <w:ind w:left="283"/>
      </w:pPr>
      <w:r>
        <w:t>Esquema de BD creado por Flyway (15 tablas).</w:t>
      </w:r>
    </w:p>
    <w:p w14:paraId="7350EC3E" w14:textId="77777777" w:rsidR="00246F60" w:rsidRDefault="00000000">
      <w:pPr>
        <w:pStyle w:val="Listaconvietas"/>
        <w:spacing w:after="40"/>
        <w:ind w:left="283"/>
      </w:pPr>
      <w:r>
        <w:t>README explica como clonar y correr el proyecto.</w:t>
      </w:r>
    </w:p>
    <w:p w14:paraId="0283F473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9.2. Sprint 1: Tenant + Auth</w:t>
      </w:r>
    </w:p>
    <w:p w14:paraId="1B457EE0" w14:textId="77777777" w:rsidR="00246F60" w:rsidRDefault="00000000">
      <w:pPr>
        <w:spacing w:after="80"/>
      </w:pPr>
      <w:r>
        <w:rPr>
          <w:i/>
          <w:color w:val="6C757D"/>
        </w:rPr>
        <w:t>Fechas: 01-05-2026 a 14-05-2026</w:t>
      </w:r>
    </w:p>
    <w:p w14:paraId="54211977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14DABCA8" w14:textId="77777777" w:rsidR="00246F60" w:rsidRDefault="00000000">
      <w:pPr>
        <w:pStyle w:val="Listaconvietas"/>
        <w:spacing w:after="40"/>
        <w:ind w:left="283"/>
      </w:pPr>
      <w:r>
        <w:t>Implementar entidades institucion, usuario, rol con sus repositorios.</w:t>
      </w:r>
    </w:p>
    <w:p w14:paraId="26842504" w14:textId="77777777" w:rsidR="00246F60" w:rsidRDefault="00000000">
      <w:pPr>
        <w:pStyle w:val="Listaconvietas"/>
        <w:spacing w:after="40"/>
        <w:ind w:left="283"/>
      </w:pPr>
      <w:r>
        <w:t>Implementar TenantContext con ThreadLocal.</w:t>
      </w:r>
    </w:p>
    <w:p w14:paraId="368CD5D5" w14:textId="77777777" w:rsidR="00246F60" w:rsidRDefault="00000000">
      <w:pPr>
        <w:pStyle w:val="Listaconvietas"/>
        <w:spacing w:after="40"/>
        <w:ind w:left="283"/>
      </w:pPr>
      <w:r>
        <w:t>Implementar TenantInterceptor que setea el tenant desde la sesion.</w:t>
      </w:r>
    </w:p>
    <w:p w14:paraId="53F41BE0" w14:textId="77777777" w:rsidR="00246F60" w:rsidRDefault="00000000">
      <w:pPr>
        <w:pStyle w:val="Listaconvietas"/>
        <w:spacing w:after="40"/>
        <w:ind w:left="283"/>
      </w:pPr>
      <w:r>
        <w:t>Implementar @Filter de Hibernate sobre BaseTenantEntity.</w:t>
      </w:r>
    </w:p>
    <w:p w14:paraId="56DE55DD" w14:textId="77777777" w:rsidR="00246F60" w:rsidRDefault="00000000">
      <w:pPr>
        <w:pStyle w:val="Listaconvietas"/>
        <w:spacing w:after="40"/>
        <w:ind w:left="283"/>
      </w:pPr>
      <w:r>
        <w:t>Reemplazar login provisorio por login real contra tabla usuarios.</w:t>
      </w:r>
    </w:p>
    <w:p w14:paraId="2A90D1EF" w14:textId="77777777" w:rsidR="00246F60" w:rsidRDefault="00000000">
      <w:pPr>
        <w:pStyle w:val="Listaconvietas"/>
        <w:spacing w:after="40"/>
        <w:ind w:left="283"/>
      </w:pPr>
      <w:r>
        <w:t>Hash de contrasenas con BCrypt (Spring Security).</w:t>
      </w:r>
    </w:p>
    <w:p w14:paraId="10D27EB7" w14:textId="77777777" w:rsidR="00246F60" w:rsidRDefault="00000000">
      <w:pPr>
        <w:pStyle w:val="Listaconvietas"/>
        <w:spacing w:after="40"/>
        <w:ind w:left="283"/>
      </w:pPr>
      <w:r>
        <w:t>CRUD de instituciones (solo accesible a SUPERADMIN_INSTITUCION).</w:t>
      </w:r>
    </w:p>
    <w:p w14:paraId="7653F17E" w14:textId="77777777" w:rsidR="00246F60" w:rsidRDefault="00000000">
      <w:pPr>
        <w:pStyle w:val="Listaconvietas"/>
        <w:spacing w:after="40"/>
        <w:ind w:left="283"/>
      </w:pPr>
      <w:r>
        <w:t>CRUD de administradores (gestionable por la institucion).</w:t>
      </w:r>
    </w:p>
    <w:p w14:paraId="0D6465C3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5FA0AE66" w14:textId="77777777" w:rsidR="00246F60" w:rsidRDefault="00000000">
      <w:pPr>
        <w:pStyle w:val="Listaconvietas"/>
        <w:spacing w:after="40"/>
        <w:ind w:left="283"/>
      </w:pPr>
      <w:r>
        <w:t>Login funcional con usuarios reales (BCrypt verificado).</w:t>
      </w:r>
    </w:p>
    <w:p w14:paraId="324F609D" w14:textId="77777777" w:rsidR="00246F60" w:rsidRDefault="00000000">
      <w:pPr>
        <w:pStyle w:val="Listaconvietas"/>
        <w:spacing w:after="40"/>
        <w:ind w:left="283"/>
      </w:pPr>
      <w:r>
        <w:t>Tres usuarios seed: 2 instituciones distintas, cada una con 1 superadmin y 1 admin.</w:t>
      </w:r>
    </w:p>
    <w:p w14:paraId="2A3A2D8B" w14:textId="77777777" w:rsidR="00246F60" w:rsidRDefault="00000000">
      <w:pPr>
        <w:pStyle w:val="Listaconvietas"/>
        <w:spacing w:after="40"/>
        <w:ind w:left="283"/>
      </w:pPr>
      <w:r>
        <w:t>Pagina de prueba que demuestra el aislamiento (admin de A no ve datos de B).</w:t>
      </w:r>
    </w:p>
    <w:p w14:paraId="14F2046A" w14:textId="77777777" w:rsidR="00246F60" w:rsidRDefault="00000000">
      <w:pPr>
        <w:pStyle w:val="Listaconvietas"/>
        <w:spacing w:after="40"/>
        <w:ind w:left="283"/>
      </w:pPr>
      <w:r>
        <w:t>Tests unitarios de UsuarioService y TenantInterceptor.</w:t>
      </w:r>
    </w:p>
    <w:p w14:paraId="23A024F6" w14:textId="77777777" w:rsidR="00246F60" w:rsidRDefault="00000000">
      <w:pPr>
        <w:pStyle w:val="Listaconvietas"/>
        <w:spacing w:after="40"/>
        <w:ind w:left="283"/>
      </w:pPr>
      <w:r>
        <w:t>ADR-003: Estrategia de sesiones (cookie HTTP vs JWT).</w:t>
      </w:r>
    </w:p>
    <w:p w14:paraId="51B6ABA9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67E4585F" w14:textId="77777777" w:rsidR="00246F60" w:rsidRDefault="00000000">
      <w:pPr>
        <w:pStyle w:val="Listaconvietas"/>
        <w:spacing w:after="40"/>
        <w:ind w:left="283"/>
      </w:pPr>
      <w:r>
        <w:t>Tests verdes (JUnit + Mockito + Testcontainers).</w:t>
      </w:r>
    </w:p>
    <w:p w14:paraId="3E1F1685" w14:textId="77777777" w:rsidR="00246F60" w:rsidRDefault="00000000">
      <w:pPr>
        <w:pStyle w:val="Listaconvietas"/>
        <w:spacing w:after="40"/>
        <w:ind w:left="283"/>
      </w:pPr>
      <w:r>
        <w:t>Cobertura minima del 60% en services del modulo institucion y usuario.</w:t>
      </w:r>
    </w:p>
    <w:p w14:paraId="49AFB645" w14:textId="77777777" w:rsidR="00246F60" w:rsidRDefault="00000000">
      <w:pPr>
        <w:pStyle w:val="Listaconvietas"/>
        <w:spacing w:after="40"/>
        <w:ind w:left="283"/>
      </w:pPr>
      <w:r>
        <w:t>Aislamiento probado manualmente: 2 sesiones simultaneas en navegadores distintos.</w:t>
      </w:r>
    </w:p>
    <w:p w14:paraId="74F0599E" w14:textId="77777777" w:rsidR="00246F60" w:rsidRDefault="00000000">
      <w:pPr>
        <w:pStyle w:val="Listaconvietas"/>
        <w:spacing w:after="40"/>
        <w:ind w:left="283"/>
      </w:pPr>
      <w:r>
        <w:t>Logout invalida sesion y redirige al login.</w:t>
      </w:r>
    </w:p>
    <w:p w14:paraId="43AAF976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9.3. Sprint 2: Academico</w:t>
      </w:r>
    </w:p>
    <w:p w14:paraId="1130EF79" w14:textId="77777777" w:rsidR="00246F60" w:rsidRDefault="00000000">
      <w:pPr>
        <w:spacing w:after="80"/>
      </w:pPr>
      <w:r>
        <w:rPr>
          <w:i/>
          <w:color w:val="6C757D"/>
        </w:rPr>
        <w:t>Fechas: 15-05-2026 a 21-05-2026</w:t>
      </w:r>
    </w:p>
    <w:p w14:paraId="1D5FB300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7B62C9C2" w14:textId="77777777" w:rsidR="00246F60" w:rsidRDefault="00000000">
      <w:pPr>
        <w:pStyle w:val="Listaconvietas"/>
        <w:spacing w:after="40"/>
        <w:ind w:left="283"/>
      </w:pPr>
      <w:r>
        <w:t>Implementar entidades carrera, materia, comision, horario con relaciones.</w:t>
      </w:r>
    </w:p>
    <w:p w14:paraId="17E3119D" w14:textId="77777777" w:rsidR="00246F60" w:rsidRDefault="00000000">
      <w:pPr>
        <w:pStyle w:val="Listaconvietas"/>
        <w:spacing w:after="40"/>
        <w:ind w:left="283"/>
      </w:pPr>
      <w:r>
        <w:t>CRUD completo de las 4 entidades (con borrado logico).</w:t>
      </w:r>
    </w:p>
    <w:p w14:paraId="7D276A81" w14:textId="77777777" w:rsidR="00246F60" w:rsidRDefault="00000000">
      <w:pPr>
        <w:pStyle w:val="Listaconvietas"/>
        <w:spacing w:after="40"/>
        <w:ind w:left="283"/>
      </w:pPr>
      <w:r>
        <w:t>Vistas Thymeleaf: list + form + detail.</w:t>
      </w:r>
    </w:p>
    <w:p w14:paraId="6C2DD916" w14:textId="77777777" w:rsidR="00246F60" w:rsidRDefault="00000000">
      <w:pPr>
        <w:pStyle w:val="Listaconvietas"/>
        <w:spacing w:after="40"/>
        <w:ind w:left="283"/>
      </w:pPr>
      <w:r>
        <w:t>Validacion: hora_fin &gt; hora_inicio, codigo unico por institucion.</w:t>
      </w:r>
    </w:p>
    <w:p w14:paraId="35EE1582" w14:textId="77777777" w:rsidR="00246F60" w:rsidRDefault="00000000">
      <w:pPr>
        <w:pStyle w:val="Listaconvietas"/>
        <w:spacing w:after="40"/>
        <w:ind w:left="283"/>
      </w:pPr>
      <w:r>
        <w:t>Consulta de grilla horaria semanal por carrera.</w:t>
      </w:r>
    </w:p>
    <w:p w14:paraId="09BBE117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07B6E010" w14:textId="77777777" w:rsidR="00246F60" w:rsidRDefault="00000000">
      <w:pPr>
        <w:pStyle w:val="Listaconvietas"/>
        <w:spacing w:after="40"/>
        <w:ind w:left="283"/>
      </w:pPr>
      <w:r>
        <w:lastRenderedPageBreak/>
        <w:t>Pantalla de gestion academica accesible desde el menu.</w:t>
      </w:r>
    </w:p>
    <w:p w14:paraId="0DBE7BD7" w14:textId="77777777" w:rsidR="00246F60" w:rsidRDefault="00000000">
      <w:pPr>
        <w:pStyle w:val="Listaconvietas"/>
        <w:spacing w:after="40"/>
        <w:ind w:left="283"/>
      </w:pPr>
      <w:r>
        <w:t>Carga de prueba (10 carreras, 30 materias, 50 comisiones, 100 horarios).</w:t>
      </w:r>
    </w:p>
    <w:p w14:paraId="5FA19928" w14:textId="77777777" w:rsidR="00246F60" w:rsidRDefault="00000000">
      <w:pPr>
        <w:pStyle w:val="Listaconvietas"/>
        <w:spacing w:after="40"/>
        <w:ind w:left="283"/>
      </w:pPr>
      <w:r>
        <w:t>Vista de grilla semanal funcional.</w:t>
      </w:r>
    </w:p>
    <w:p w14:paraId="557D7A42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49C810F0" w14:textId="77777777" w:rsidR="00246F60" w:rsidRDefault="00000000">
      <w:pPr>
        <w:pStyle w:val="Listaconvietas"/>
        <w:spacing w:after="40"/>
        <w:ind w:left="283"/>
      </w:pPr>
      <w:r>
        <w:t>Borrado logico verificado (registros marcados con activo=false).</w:t>
      </w:r>
    </w:p>
    <w:p w14:paraId="1B3EB4A9" w14:textId="77777777" w:rsidR="00246F60" w:rsidRDefault="00000000">
      <w:pPr>
        <w:pStyle w:val="Listaconvietas"/>
        <w:spacing w:after="40"/>
        <w:ind w:left="283"/>
      </w:pPr>
      <w:r>
        <w:t>Tests de integracion del CRUD con Testcontainers.</w:t>
      </w:r>
    </w:p>
    <w:p w14:paraId="4FA57955" w14:textId="77777777" w:rsidR="00246F60" w:rsidRDefault="00000000">
      <w:pPr>
        <w:pStyle w:val="Listaconvietas"/>
        <w:spacing w:after="40"/>
        <w:ind w:left="283"/>
      </w:pPr>
      <w:r>
        <w:t>Validaciones server-side activas (BindingResult, mensajes en form).</w:t>
      </w:r>
    </w:p>
    <w:p w14:paraId="1A2C85BA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9.4. Sprint 3: Docente + Consentimiento</w:t>
      </w:r>
    </w:p>
    <w:p w14:paraId="3912EDDD" w14:textId="77777777" w:rsidR="00246F60" w:rsidRDefault="00000000">
      <w:pPr>
        <w:spacing w:after="80"/>
      </w:pPr>
      <w:r>
        <w:rPr>
          <w:i/>
          <w:color w:val="6C757D"/>
        </w:rPr>
        <w:t>Fechas: 22-05-2026 a 28-05-2026</w:t>
      </w:r>
    </w:p>
    <w:p w14:paraId="263C0117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6702A5F8" w14:textId="77777777" w:rsidR="00246F60" w:rsidRDefault="00000000">
      <w:pPr>
        <w:pStyle w:val="Listaconvietas"/>
        <w:spacing w:after="40"/>
        <w:ind w:left="283"/>
      </w:pPr>
      <w:r>
        <w:t>CRUD de docentes (con borrado logico).</w:t>
      </w:r>
    </w:p>
    <w:p w14:paraId="6BA61A65" w14:textId="77777777" w:rsidR="00246F60" w:rsidRDefault="00000000">
      <w:pPr>
        <w:pStyle w:val="Listaconvietas"/>
        <w:spacing w:after="40"/>
        <w:ind w:left="283"/>
      </w:pPr>
      <w:r>
        <w:t>Flujo de alta de consentimiento biometrico (RF-10): formulario + version del texto + firma escrita o digital.</w:t>
      </w:r>
    </w:p>
    <w:p w14:paraId="5E4F85D5" w14:textId="77777777" w:rsidR="00246F60" w:rsidRDefault="00000000">
      <w:pPr>
        <w:pStyle w:val="Listaconvietas"/>
        <w:spacing w:after="40"/>
        <w:ind w:left="283"/>
      </w:pPr>
      <w:r>
        <w:t>Pantalla de revocacion de consentimiento (Derechos ARCO, RNF-14).</w:t>
      </w:r>
    </w:p>
    <w:p w14:paraId="2BCE2102" w14:textId="77777777" w:rsidR="00246F60" w:rsidRDefault="00000000">
      <w:pPr>
        <w:pStyle w:val="Listaconvietas"/>
        <w:spacing w:after="40"/>
        <w:ind w:left="283"/>
      </w:pPr>
      <w:r>
        <w:t>Asignacion de docentes a materias y comisiones.</w:t>
      </w:r>
    </w:p>
    <w:p w14:paraId="1DD52165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146EE71A" w14:textId="77777777" w:rsidR="00246F60" w:rsidRDefault="00000000">
      <w:pPr>
        <w:pStyle w:val="Listaconvietas"/>
        <w:spacing w:after="40"/>
        <w:ind w:left="283"/>
      </w:pPr>
      <w:r>
        <w:t>Pantalla de gestion de docentes con buscador y filtros.</w:t>
      </w:r>
    </w:p>
    <w:p w14:paraId="7DA487E4" w14:textId="77777777" w:rsidR="00246F60" w:rsidRDefault="00000000">
      <w:pPr>
        <w:pStyle w:val="Listaconvietas"/>
        <w:spacing w:after="40"/>
        <w:ind w:left="283"/>
      </w:pPr>
      <w:r>
        <w:t>Texto de consentimiento versionado en /docs/legal/consentimiento_v1.md.</w:t>
      </w:r>
    </w:p>
    <w:p w14:paraId="2BFE1F8E" w14:textId="77777777" w:rsidR="00246F60" w:rsidRDefault="00000000">
      <w:pPr>
        <w:pStyle w:val="Listaconvietas"/>
        <w:spacing w:after="40"/>
        <w:ind w:left="283"/>
      </w:pPr>
      <w:r>
        <w:t>Boton 'Revocar consentimiento' desactiva embeddings asociados.</w:t>
      </w:r>
    </w:p>
    <w:p w14:paraId="4F0D4973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4BC7A9D4" w14:textId="77777777" w:rsidR="00246F60" w:rsidRDefault="00000000">
      <w:pPr>
        <w:pStyle w:val="Listaconvietas"/>
        <w:spacing w:after="40"/>
        <w:ind w:left="283"/>
      </w:pPr>
      <w:r>
        <w:t>No se puede registrar embedding sin consentimiento vigente.</w:t>
      </w:r>
    </w:p>
    <w:p w14:paraId="45CAF6D1" w14:textId="77777777" w:rsidR="00246F60" w:rsidRDefault="00000000">
      <w:pPr>
        <w:pStyle w:val="Listaconvietas"/>
        <w:spacing w:after="40"/>
        <w:ind w:left="283"/>
      </w:pPr>
      <w:r>
        <w:t>Revocar consentimiento marca embeddings como inactivos automaticamente.</w:t>
      </w:r>
    </w:p>
    <w:p w14:paraId="166B90BC" w14:textId="77777777" w:rsidR="00246F60" w:rsidRDefault="00000000">
      <w:pPr>
        <w:pStyle w:val="Listaconvietas"/>
        <w:spacing w:after="40"/>
        <w:ind w:left="283"/>
      </w:pPr>
      <w:r>
        <w:t>Tests cubren los 3 flujos: alta, revocacion, intento sin consentimiento.</w:t>
      </w:r>
    </w:p>
    <w:p w14:paraId="379C49D9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9.5. Sprint 4: Reconocimiento facial (PoC + integracion)</w:t>
      </w:r>
    </w:p>
    <w:p w14:paraId="01C9E39A" w14:textId="77777777" w:rsidR="00246F60" w:rsidRDefault="00000000">
      <w:pPr>
        <w:spacing w:after="80"/>
      </w:pPr>
      <w:r>
        <w:rPr>
          <w:i/>
          <w:color w:val="6C757D"/>
        </w:rPr>
        <w:t>Fechas: 29-05-2026 a 11-06-2026</w:t>
      </w:r>
    </w:p>
    <w:p w14:paraId="392D2F49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157BE109" w14:textId="77777777" w:rsidR="00246F60" w:rsidRDefault="00000000">
      <w:pPr>
        <w:pStyle w:val="Listaconvietas"/>
        <w:spacing w:after="40"/>
        <w:ind w:left="283"/>
      </w:pPr>
      <w:r>
        <w:t>Sumar dependencia javacv-platform al build.gradle.kts.</w:t>
      </w:r>
    </w:p>
    <w:p w14:paraId="4C74D4C2" w14:textId="77777777" w:rsidR="00246F60" w:rsidRDefault="00000000">
      <w:pPr>
        <w:pStyle w:val="Listaconvietas"/>
        <w:spacing w:after="40"/>
        <w:ind w:left="283"/>
      </w:pPr>
      <w:r>
        <w:t>PoC offline: detectar rostro en una imagen estatica (Haar Cascade o DNN).</w:t>
      </w:r>
    </w:p>
    <w:p w14:paraId="3913030C" w14:textId="77777777" w:rsidR="00246F60" w:rsidRDefault="00000000">
      <w:pPr>
        <w:pStyle w:val="Listaconvietas"/>
        <w:spacing w:after="40"/>
        <w:ind w:left="283"/>
      </w:pPr>
      <w:r>
        <w:t>PoC offline: extraer embedding (LBPH de OpenCV o FaceNet via DJL).</w:t>
      </w:r>
    </w:p>
    <w:p w14:paraId="2968C4C5" w14:textId="77777777" w:rsidR="00246F60" w:rsidRDefault="00000000">
      <w:pPr>
        <w:pStyle w:val="Listaconvietas"/>
        <w:spacing w:after="40"/>
        <w:ind w:left="283"/>
      </w:pPr>
      <w:r>
        <w:t>PoC offline: matchear dos rostros (umbral de distancia).</w:t>
      </w:r>
    </w:p>
    <w:p w14:paraId="33517223" w14:textId="77777777" w:rsidR="00246F60" w:rsidRDefault="00000000">
      <w:pPr>
        <w:pStyle w:val="Listaconvietas"/>
        <w:spacing w:after="40"/>
        <w:ind w:left="283"/>
      </w:pPr>
      <w:r>
        <w:t>Pantalla de captura: getUserMedia para acceder a webcam.</w:t>
      </w:r>
    </w:p>
    <w:p w14:paraId="569487DF" w14:textId="77777777" w:rsidR="00246F60" w:rsidRDefault="00000000">
      <w:pPr>
        <w:pStyle w:val="Listaconvietas"/>
        <w:spacing w:after="40"/>
        <w:ind w:left="283"/>
      </w:pPr>
      <w:r>
        <w:t>JS envia frame por POST cada ~500ms a /api/captura.</w:t>
      </w:r>
    </w:p>
    <w:p w14:paraId="1B2D6A14" w14:textId="77777777" w:rsidR="00246F60" w:rsidRDefault="00000000">
      <w:pPr>
        <w:pStyle w:val="Listaconvietas"/>
        <w:spacing w:after="40"/>
        <w:ind w:left="283"/>
      </w:pPr>
      <w:r>
        <w:t>Backend recibe frame, detecta rostro, extrae embedding, matchea contra BD.</w:t>
      </w:r>
    </w:p>
    <w:p w14:paraId="384B429B" w14:textId="77777777" w:rsidR="00246F60" w:rsidRDefault="00000000">
      <w:pPr>
        <w:pStyle w:val="Listaconvietas"/>
        <w:spacing w:after="40"/>
        <w:ind w:left="283"/>
      </w:pPr>
      <w:r>
        <w:t>Devuelve {docente_id, nombre, confianza} o null.</w:t>
      </w:r>
    </w:p>
    <w:p w14:paraId="3A46F6C5" w14:textId="77777777" w:rsidR="00246F60" w:rsidRDefault="00000000">
      <w:pPr>
        <w:pStyle w:val="Listaconvietas"/>
        <w:spacing w:after="40"/>
        <w:ind w:left="283"/>
      </w:pPr>
      <w:r>
        <w:t>Pantalla de registro de modelo facial: capturar 5 a 10 frames y promediar.</w:t>
      </w:r>
    </w:p>
    <w:p w14:paraId="4F75C1D3" w14:textId="77777777" w:rsidR="00246F60" w:rsidRDefault="00000000">
      <w:pPr>
        <w:pStyle w:val="Listaconvietas"/>
        <w:spacing w:after="40"/>
        <w:ind w:left="283"/>
      </w:pPr>
      <w:r>
        <w:t>Cifrado del embedding con Spring Security Crypto antes de persistir.</w:t>
      </w:r>
    </w:p>
    <w:p w14:paraId="7399A8D2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68EE7314" w14:textId="77777777" w:rsidR="00246F60" w:rsidRDefault="00000000">
      <w:pPr>
        <w:pStyle w:val="Listaconvietas"/>
        <w:spacing w:after="40"/>
        <w:ind w:left="283"/>
      </w:pPr>
      <w:r>
        <w:t>PoC de reconocimiento documentada en /docs/poc-face-recognition.md.</w:t>
      </w:r>
    </w:p>
    <w:p w14:paraId="1EC1AA99" w14:textId="77777777" w:rsidR="00246F60" w:rsidRDefault="00000000">
      <w:pPr>
        <w:pStyle w:val="Listaconvietas"/>
        <w:spacing w:after="40"/>
        <w:ind w:left="283"/>
      </w:pPr>
      <w:r>
        <w:t>Pantalla /captura con video en vivo y bounding box sobre rostros.</w:t>
      </w:r>
    </w:p>
    <w:p w14:paraId="06BA6B61" w14:textId="77777777" w:rsidR="00246F60" w:rsidRDefault="00000000">
      <w:pPr>
        <w:pStyle w:val="Listaconvietas"/>
        <w:spacing w:after="40"/>
        <w:ind w:left="283"/>
      </w:pPr>
      <w:r>
        <w:lastRenderedPageBreak/>
        <w:t>Pantalla de registro de modelo: docente posa, sistema captura N frames y guarda 1 embedding promediado.</w:t>
      </w:r>
    </w:p>
    <w:p w14:paraId="38B619C4" w14:textId="77777777" w:rsidR="00246F60" w:rsidRDefault="00000000">
      <w:pPr>
        <w:pStyle w:val="Listaconvietas"/>
        <w:spacing w:after="40"/>
        <w:ind w:left="283"/>
      </w:pPr>
      <w:r>
        <w:t>Embeddings cifrados verificados en MySQL.</w:t>
      </w:r>
    </w:p>
    <w:p w14:paraId="3D075084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5CA8A966" w14:textId="77777777" w:rsidR="00246F60" w:rsidRDefault="00000000">
      <w:pPr>
        <w:pStyle w:val="Listaconvietas"/>
        <w:spacing w:after="40"/>
        <w:ind w:left="283"/>
      </w:pPr>
      <w:r>
        <w:t>Reconocimiento sub-3 segundos en hardware del desarrollador (RNF-01).</w:t>
      </w:r>
    </w:p>
    <w:p w14:paraId="4D7798E7" w14:textId="77777777" w:rsidR="00246F60" w:rsidRDefault="00000000">
      <w:pPr>
        <w:pStyle w:val="Listaconvietas"/>
        <w:spacing w:after="40"/>
        <w:ind w:left="283"/>
      </w:pPr>
      <w:r>
        <w:t>Embeddings nunca se ven en plano en MySQL.</w:t>
      </w:r>
    </w:p>
    <w:p w14:paraId="0031B083" w14:textId="77777777" w:rsidR="00246F60" w:rsidRDefault="00000000">
      <w:pPr>
        <w:pStyle w:val="Listaconvietas"/>
        <w:spacing w:after="40"/>
        <w:ind w:left="283"/>
      </w:pPr>
      <w:r>
        <w:t>Si el rostro no esta en BD, la respuesta es null y la UI muestra 'no identificado'.</w:t>
      </w:r>
    </w:p>
    <w:p w14:paraId="0D4D35DC" w14:textId="77777777" w:rsidR="00246F60" w:rsidRDefault="00000000">
      <w:pPr>
        <w:pStyle w:val="Listaconvietas"/>
        <w:spacing w:after="40"/>
        <w:ind w:left="283"/>
      </w:pPr>
      <w:r>
        <w:t>Sin imagenes persistidas en disco ni en BD (RNF-08).</w:t>
      </w:r>
    </w:p>
    <w:p w14:paraId="6617E91A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9.6. Sprint 5: MVP asistencia</w:t>
      </w:r>
    </w:p>
    <w:p w14:paraId="3E566ACB" w14:textId="77777777" w:rsidR="00246F60" w:rsidRDefault="00000000">
      <w:pPr>
        <w:spacing w:after="80"/>
      </w:pPr>
      <w:r>
        <w:rPr>
          <w:i/>
          <w:color w:val="6C757D"/>
        </w:rPr>
        <w:t>Fechas: 12-06-2026 a 18-06-2026</w:t>
      </w:r>
    </w:p>
    <w:p w14:paraId="144BCEEE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3B4E4A7E" w14:textId="77777777" w:rsidR="00246F60" w:rsidRDefault="00000000">
      <w:pPr>
        <w:pStyle w:val="Listaconvietas"/>
        <w:spacing w:after="40"/>
        <w:ind w:left="283"/>
      </w:pPr>
      <w:r>
        <w:t>Servicio AsistenciaAutomaticaService que recibe (docente_id, timestamp).</w:t>
      </w:r>
    </w:p>
    <w:p w14:paraId="458C88EF" w14:textId="77777777" w:rsidR="00246F60" w:rsidRDefault="00000000">
      <w:pPr>
        <w:pStyle w:val="Listaconvietas"/>
        <w:spacing w:after="40"/>
        <w:ind w:left="283"/>
      </w:pPr>
      <w:r>
        <w:t>Logica: cruzar timestamp con horarios vigentes para encontrar la comision activa.</w:t>
      </w:r>
    </w:p>
    <w:p w14:paraId="3B6E0567" w14:textId="77777777" w:rsidR="00246F60" w:rsidRDefault="00000000">
      <w:pPr>
        <w:pStyle w:val="Listaconvietas"/>
        <w:spacing w:after="40"/>
        <w:ind w:left="283"/>
      </w:pPr>
      <w:r>
        <w:t>Logica: clasificar PRESENTE / TARDE segun tolerancia de 15 min.</w:t>
      </w:r>
    </w:p>
    <w:p w14:paraId="06D20C53" w14:textId="77777777" w:rsidR="00246F60" w:rsidRDefault="00000000">
      <w:pPr>
        <w:pStyle w:val="Listaconvietas"/>
        <w:spacing w:after="40"/>
        <w:ind w:left="283"/>
      </w:pPr>
      <w:r>
        <w:t>Persistir asistencia con metodo=AUTOMATICO + modelo_facial_id + confianza.</w:t>
      </w:r>
    </w:p>
    <w:p w14:paraId="432F7FB4" w14:textId="77777777" w:rsidR="00246F60" w:rsidRDefault="00000000">
      <w:pPr>
        <w:pStyle w:val="Listaconvietas"/>
        <w:spacing w:after="40"/>
        <w:ind w:left="283"/>
      </w:pPr>
      <w:r>
        <w:t>Notificacion en pantalla con nombre del docente y materia (RF-20).</w:t>
      </w:r>
    </w:p>
    <w:p w14:paraId="1042F509" w14:textId="77777777" w:rsidR="00246F60" w:rsidRDefault="00000000">
      <w:pPr>
        <w:pStyle w:val="Listaconvietas"/>
        <w:spacing w:after="40"/>
        <w:ind w:left="283"/>
      </w:pPr>
      <w:r>
        <w:t>Pantalla minima de carga manual (admin: docente + comision + estado + motivo).</w:t>
      </w:r>
    </w:p>
    <w:p w14:paraId="73BF092C" w14:textId="77777777" w:rsidR="00246F60" w:rsidRDefault="00000000">
      <w:pPr>
        <w:pStyle w:val="Listaconvietas"/>
        <w:spacing w:after="40"/>
        <w:ind w:left="283"/>
      </w:pPr>
      <w:r>
        <w:t>Listado de asistencias del dia en la pantalla del admin.</w:t>
      </w:r>
    </w:p>
    <w:p w14:paraId="02CFD1F4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79B61F94" w14:textId="77777777" w:rsidR="00246F60" w:rsidRDefault="00000000">
      <w:pPr>
        <w:pStyle w:val="Listaconvietas"/>
        <w:spacing w:after="40"/>
        <w:ind w:left="283"/>
      </w:pPr>
      <w:r>
        <w:t>Flujo end-to-end demoable: docente posa -&gt; reconoce -&gt; registra -&gt; aparece en listado.</w:t>
      </w:r>
    </w:p>
    <w:p w14:paraId="5AE67BD5" w14:textId="77777777" w:rsidR="00246F60" w:rsidRDefault="00000000">
      <w:pPr>
        <w:pStyle w:val="Listaconvietas"/>
        <w:spacing w:after="40"/>
        <w:ind w:left="283"/>
      </w:pPr>
      <w:r>
        <w:t>Pantalla de carga manual operativa.</w:t>
      </w:r>
    </w:p>
    <w:p w14:paraId="57299017" w14:textId="77777777" w:rsidR="00246F60" w:rsidRDefault="00000000">
      <w:pPr>
        <w:pStyle w:val="Listaconvietas"/>
        <w:spacing w:after="40"/>
        <w:ind w:left="283"/>
      </w:pPr>
      <w:r>
        <w:t>Listado de asistencias del dia con filtros basicos.</w:t>
      </w:r>
    </w:p>
    <w:p w14:paraId="7089A9E7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6C48042B" w14:textId="77777777" w:rsidR="00246F60" w:rsidRDefault="00000000">
      <w:pPr>
        <w:pStyle w:val="Listaconvietas"/>
        <w:spacing w:after="40"/>
        <w:ind w:left="283"/>
      </w:pPr>
      <w:r>
        <w:t>UQ (docente_id, horario_id, fecha) impide doble registro.</w:t>
      </w:r>
    </w:p>
    <w:p w14:paraId="21D4CC33" w14:textId="77777777" w:rsidR="00246F60" w:rsidRDefault="00000000">
      <w:pPr>
        <w:pStyle w:val="Listaconvietas"/>
        <w:spacing w:after="40"/>
        <w:ind w:left="283"/>
      </w:pPr>
      <w:r>
        <w:t>Carga manual deja registro en asistencias_manuales con admin y motivo.</w:t>
      </w:r>
    </w:p>
    <w:p w14:paraId="7BAA8DA0" w14:textId="77777777" w:rsidR="00246F60" w:rsidRDefault="00000000">
      <w:pPr>
        <w:pStyle w:val="Listaconvietas"/>
        <w:spacing w:after="40"/>
        <w:ind w:left="283"/>
      </w:pPr>
      <w:r>
        <w:t>Demo grabada en video (mp4, 2-3 minutos) y subida al repo.</w:t>
      </w:r>
    </w:p>
    <w:p w14:paraId="59082FCE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9.7. Sprint 6: Cierre - UML + documentacion</w:t>
      </w:r>
    </w:p>
    <w:p w14:paraId="2A1ED544" w14:textId="77777777" w:rsidR="00246F60" w:rsidRDefault="00000000">
      <w:pPr>
        <w:spacing w:after="80"/>
      </w:pPr>
      <w:r>
        <w:rPr>
          <w:i/>
          <w:color w:val="6C757D"/>
        </w:rPr>
        <w:t>Fechas: 19-06-2026 a 24-06-2026</w:t>
      </w:r>
    </w:p>
    <w:p w14:paraId="7BE86CF6" w14:textId="77777777" w:rsidR="00246F60" w:rsidRDefault="00000000">
      <w:pPr>
        <w:spacing w:before="80" w:after="80"/>
      </w:pPr>
      <w:r>
        <w:rPr>
          <w:b/>
        </w:rPr>
        <w:t>Objetivos:</w:t>
      </w:r>
    </w:p>
    <w:p w14:paraId="1EA922B7" w14:textId="77777777" w:rsidR="00246F60" w:rsidRDefault="00000000">
      <w:pPr>
        <w:pStyle w:val="Listaconvietas"/>
        <w:spacing w:after="40"/>
        <w:ind w:left="283"/>
      </w:pPr>
      <w:r>
        <w:t>Diagrama de casos de uso (PlantUML).</w:t>
      </w:r>
    </w:p>
    <w:p w14:paraId="59A57802" w14:textId="77777777" w:rsidR="00246F60" w:rsidRDefault="00000000">
      <w:pPr>
        <w:pStyle w:val="Listaconvietas"/>
        <w:spacing w:after="40"/>
        <w:ind w:left="283"/>
      </w:pPr>
      <w:r>
        <w:t>Diagrama de clases del dominio (PlantUML).</w:t>
      </w:r>
    </w:p>
    <w:p w14:paraId="3BF9C10A" w14:textId="77777777" w:rsidR="00246F60" w:rsidRDefault="00000000">
      <w:pPr>
        <w:pStyle w:val="Listaconvietas"/>
        <w:spacing w:after="40"/>
        <w:ind w:left="283"/>
      </w:pPr>
      <w:r>
        <w:t>Diagrama de secuencia: flujo de toma de asistencia (PlantUML).</w:t>
      </w:r>
    </w:p>
    <w:p w14:paraId="776F6E14" w14:textId="77777777" w:rsidR="00246F60" w:rsidRDefault="00000000">
      <w:pPr>
        <w:pStyle w:val="Listaconvietas"/>
        <w:spacing w:after="40"/>
        <w:ind w:left="283"/>
      </w:pPr>
      <w:r>
        <w:t>Diagrama de despliegue.</w:t>
      </w:r>
    </w:p>
    <w:p w14:paraId="08DEE01E" w14:textId="77777777" w:rsidR="00246F60" w:rsidRDefault="00000000">
      <w:pPr>
        <w:pStyle w:val="Listaconvietas"/>
        <w:spacing w:after="40"/>
        <w:ind w:left="283"/>
      </w:pPr>
      <w:r>
        <w:t>Diagrama de componentes (modulos + dependencias).</w:t>
      </w:r>
    </w:p>
    <w:p w14:paraId="69489345" w14:textId="77777777" w:rsidR="00246F60" w:rsidRDefault="00000000">
      <w:pPr>
        <w:pStyle w:val="Listaconvietas"/>
        <w:spacing w:after="40"/>
        <w:ind w:left="283"/>
      </w:pPr>
      <w:r>
        <w:t>Manual de usuario en formato Word.</w:t>
      </w:r>
    </w:p>
    <w:p w14:paraId="2046BCFF" w14:textId="77777777" w:rsidR="00246F60" w:rsidRDefault="00000000">
      <w:pPr>
        <w:pStyle w:val="Listaconvietas"/>
        <w:spacing w:after="40"/>
        <w:ind w:left="283"/>
      </w:pPr>
      <w:r>
        <w:t>README final completo.</w:t>
      </w:r>
    </w:p>
    <w:p w14:paraId="54CD50F0" w14:textId="77777777" w:rsidR="00246F60" w:rsidRDefault="00000000">
      <w:pPr>
        <w:pStyle w:val="Listaconvietas"/>
        <w:spacing w:after="40"/>
        <w:ind w:left="283"/>
      </w:pPr>
      <w:r>
        <w:t>Compilar el .jar ejecutable y dejarlo en /releases/v0.1.0/.</w:t>
      </w:r>
    </w:p>
    <w:p w14:paraId="63A6D9E8" w14:textId="77777777" w:rsidR="00246F60" w:rsidRDefault="00000000">
      <w:pPr>
        <w:pStyle w:val="Listaconvietas"/>
        <w:spacing w:after="40"/>
        <w:ind w:left="283"/>
      </w:pPr>
      <w:r>
        <w:t>Preparar presentacion de defensa.</w:t>
      </w:r>
    </w:p>
    <w:p w14:paraId="13028781" w14:textId="77777777" w:rsidR="00246F60" w:rsidRDefault="00000000">
      <w:pPr>
        <w:spacing w:before="80" w:after="80"/>
      </w:pPr>
      <w:r>
        <w:rPr>
          <w:b/>
        </w:rPr>
        <w:t>Entregables:</w:t>
      </w:r>
    </w:p>
    <w:p w14:paraId="63151AC1" w14:textId="77777777" w:rsidR="00246F60" w:rsidRDefault="00000000">
      <w:pPr>
        <w:pStyle w:val="Listaconvietas"/>
        <w:spacing w:after="40"/>
        <w:ind w:left="283"/>
      </w:pPr>
      <w:r>
        <w:t>5 diagramas UML versionados en /docs/uml/ (.puml + .png).</w:t>
      </w:r>
    </w:p>
    <w:p w14:paraId="3BB0557A" w14:textId="77777777" w:rsidR="00246F60" w:rsidRDefault="00000000">
      <w:pPr>
        <w:pStyle w:val="Listaconvietas"/>
        <w:spacing w:after="40"/>
        <w:ind w:left="283"/>
      </w:pPr>
      <w:r>
        <w:lastRenderedPageBreak/>
        <w:t>Manual de usuario (Word).</w:t>
      </w:r>
    </w:p>
    <w:p w14:paraId="76CBEA5B" w14:textId="77777777" w:rsidR="00246F60" w:rsidRDefault="00000000">
      <w:pPr>
        <w:pStyle w:val="Listaconvietas"/>
        <w:spacing w:after="40"/>
        <w:ind w:left="283"/>
      </w:pPr>
      <w:r>
        <w:t>README con badges, instrucciones, capturas.</w:t>
      </w:r>
    </w:p>
    <w:p w14:paraId="07EA9861" w14:textId="77777777" w:rsidR="00246F60" w:rsidRDefault="00000000">
      <w:pPr>
        <w:pStyle w:val="Listaconvietas"/>
        <w:spacing w:after="40"/>
        <w:ind w:left="283"/>
      </w:pPr>
      <w:r>
        <w:t>Tag git v0.1.0 con .jar adjunto en GitHub Releases.</w:t>
      </w:r>
    </w:p>
    <w:p w14:paraId="4DE46355" w14:textId="77777777" w:rsidR="00246F60" w:rsidRDefault="00000000">
      <w:pPr>
        <w:pStyle w:val="Listaconvietas"/>
        <w:spacing w:after="40"/>
        <w:ind w:left="283"/>
      </w:pPr>
      <w:r>
        <w:t>Slides de defensa.</w:t>
      </w:r>
    </w:p>
    <w:p w14:paraId="4DC38028" w14:textId="77777777" w:rsidR="00246F60" w:rsidRDefault="00000000">
      <w:pPr>
        <w:spacing w:before="80" w:after="80"/>
      </w:pPr>
      <w:r>
        <w:rPr>
          <w:b/>
        </w:rPr>
        <w:t>Definition of Done:</w:t>
      </w:r>
    </w:p>
    <w:p w14:paraId="601854EC" w14:textId="77777777" w:rsidR="00246F60" w:rsidRDefault="00000000">
      <w:pPr>
        <w:pStyle w:val="Listaconvietas"/>
        <w:spacing w:after="40"/>
        <w:ind w:left="283"/>
      </w:pPr>
      <w:r>
        <w:t>Cualquier persona puede clonar el repo y correrlo siguiendo el README.</w:t>
      </w:r>
    </w:p>
    <w:p w14:paraId="207ECC23" w14:textId="77777777" w:rsidR="00246F60" w:rsidRDefault="00000000">
      <w:pPr>
        <w:pStyle w:val="Listaconvietas"/>
        <w:spacing w:after="40"/>
        <w:ind w:left="283"/>
      </w:pPr>
      <w:r>
        <w:t>El .jar arranca con java -jar y muestra la pantalla de login.</w:t>
      </w:r>
    </w:p>
    <w:p w14:paraId="3B6A0B7E" w14:textId="77777777" w:rsidR="00246F60" w:rsidRDefault="00000000">
      <w:pPr>
        <w:pStyle w:val="Listaconvietas"/>
        <w:spacing w:after="40"/>
        <w:ind w:left="283"/>
      </w:pPr>
      <w:r>
        <w:t>Los diagramas UML reflejan el codigo real (no son aspiracionales).</w:t>
      </w:r>
    </w:p>
    <w:p w14:paraId="6E47C420" w14:textId="77777777" w:rsidR="00246F60" w:rsidRDefault="00000000">
      <w:pPr>
        <w:pStyle w:val="Listaconvietas"/>
        <w:spacing w:after="40"/>
        <w:ind w:left="283"/>
      </w:pPr>
      <w:r>
        <w:t>Tag v0.1.0 publicado en GitHub.</w:t>
      </w:r>
    </w:p>
    <w:p w14:paraId="523BFA48" w14:textId="77777777" w:rsidR="00246F60" w:rsidRDefault="00000000">
      <w:r>
        <w:br w:type="page"/>
      </w:r>
    </w:p>
    <w:p w14:paraId="61FD8355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10. Sprint 0 detallado: setup paso a paso</w:t>
      </w:r>
    </w:p>
    <w:p w14:paraId="55A4324A" w14:textId="77777777" w:rsidR="00246F60" w:rsidRDefault="00000000">
      <w:pPr>
        <w:spacing w:after="80"/>
      </w:pPr>
      <w:r>
        <w:t>Este es el unico sprint donde marco los pasos exactos. Para los demas, dejo los entregables y vos definis el orden interno.</w:t>
      </w:r>
    </w:p>
    <w:p w14:paraId="172A15A1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10.1. Pre-requisitos en tu maquina</w:t>
      </w:r>
    </w:p>
    <w:p w14:paraId="448C85AC" w14:textId="77777777" w:rsidR="00246F60" w:rsidRDefault="00000000">
      <w:pPr>
        <w:pStyle w:val="Listaconvietas"/>
        <w:spacing w:after="40"/>
        <w:ind w:left="283"/>
      </w:pPr>
      <w:r>
        <w:t>JDK 21 instalado (verificar con java -version).</w:t>
      </w:r>
    </w:p>
    <w:p w14:paraId="5DF0FC90" w14:textId="77777777" w:rsidR="00246F60" w:rsidRDefault="00000000">
      <w:pPr>
        <w:pStyle w:val="Listaconvietas"/>
        <w:spacing w:after="40"/>
        <w:ind w:left="283"/>
      </w:pPr>
      <w:r>
        <w:t>Gradle 8.x instalado (o usar el wrapper, recomendado).</w:t>
      </w:r>
    </w:p>
    <w:p w14:paraId="0115FB6E" w14:textId="77777777" w:rsidR="00246F60" w:rsidRDefault="00000000">
      <w:pPr>
        <w:pStyle w:val="Listaconvietas"/>
        <w:spacing w:after="40"/>
        <w:ind w:left="283"/>
      </w:pPr>
      <w:r>
        <w:t>MySQL 8 corriendo en localhost:3306 (XAMPP, MySQL Workbench o Docker).</w:t>
      </w:r>
    </w:p>
    <w:p w14:paraId="435B59A4" w14:textId="77777777" w:rsidR="00246F60" w:rsidRDefault="00000000">
      <w:pPr>
        <w:pStyle w:val="Listaconvietas"/>
        <w:spacing w:after="40"/>
        <w:ind w:left="283"/>
      </w:pPr>
      <w:r>
        <w:t>IntelliJ IDEA Community con plugin Lombok habilitado.</w:t>
      </w:r>
    </w:p>
    <w:p w14:paraId="228AC8A4" w14:textId="77777777" w:rsidR="00246F60" w:rsidRDefault="00000000">
      <w:pPr>
        <w:pStyle w:val="Listaconvietas"/>
        <w:spacing w:after="40"/>
        <w:ind w:left="283"/>
      </w:pPr>
      <w:r>
        <w:t>Git instalado y configurado (user.name y user.email globales).</w:t>
      </w:r>
    </w:p>
    <w:p w14:paraId="413FF546" w14:textId="77777777" w:rsidR="00246F60" w:rsidRDefault="00000000">
      <w:pPr>
        <w:pStyle w:val="Listaconvietas"/>
        <w:spacing w:after="40"/>
        <w:ind w:left="283"/>
      </w:pPr>
      <w:r>
        <w:t>Cuenta GitHub con clave SSH cargada.</w:t>
      </w:r>
    </w:p>
    <w:p w14:paraId="4DB15306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10.2. Pasos concretos</w:t>
      </w:r>
    </w:p>
    <w:p w14:paraId="26CAE9CB" w14:textId="77777777" w:rsidR="00246F60" w:rsidRDefault="00000000">
      <w:pPr>
        <w:pStyle w:val="Listaconnmeros"/>
        <w:spacing w:after="40"/>
      </w:pPr>
      <w:r>
        <w:t>Crear repo en GitHub: 'asistencias-cent35' (publico o privado).</w:t>
      </w:r>
    </w:p>
    <w:p w14:paraId="5177D7B4" w14:textId="77777777" w:rsidR="00246F60" w:rsidRDefault="00000000">
      <w:pPr>
        <w:pStyle w:val="Listaconnmeros"/>
        <w:spacing w:after="40"/>
      </w:pPr>
      <w:r>
        <w:t>Generar proyecto en https://start.spring.io con: Gradle Kotlin DSL, Spring Boot 3.3.5, Java 21, dependencias [Spring Web, Spring Data JPA, Spring Security, Thymeleaf, Validation, Lombok, MySQL Driver, Flyway Migration, Spring Boot DevTools].</w:t>
      </w:r>
    </w:p>
    <w:p w14:paraId="7D9AEEC0" w14:textId="77777777" w:rsidR="00246F60" w:rsidRDefault="00000000">
      <w:pPr>
        <w:pStyle w:val="Listaconnmeros"/>
        <w:spacing w:after="40"/>
      </w:pPr>
      <w:r>
        <w:t>Descargar el .zip, descomprimir en C:\Users\USUARIO\Documents\appAsistenciaAutomatica\backend.</w:t>
      </w:r>
    </w:p>
    <w:p w14:paraId="3BC63E33" w14:textId="77777777" w:rsidR="00246F60" w:rsidRDefault="00000000">
      <w:pPr>
        <w:pStyle w:val="Listaconnmeros"/>
        <w:spacing w:after="40"/>
      </w:pPr>
      <w:r>
        <w:t>Abrir el proyecto en IntelliJ IDEA Community.</w:t>
      </w:r>
    </w:p>
    <w:p w14:paraId="3F4D0D82" w14:textId="77777777" w:rsidR="00246F60" w:rsidRDefault="00000000">
      <w:pPr>
        <w:pStyle w:val="Listaconnmeros"/>
        <w:spacing w:after="40"/>
      </w:pPr>
      <w:r>
        <w:t>Inicializar git: cd backend &amp;&amp; git init &amp;&amp; git remote add origin git@github.com:USUARIO/asistencias-cent35.git.</w:t>
      </w:r>
    </w:p>
    <w:p w14:paraId="0A0C0C0C" w14:textId="77777777" w:rsidR="00246F60" w:rsidRDefault="00000000">
      <w:pPr>
        <w:pStyle w:val="Listaconnmeros"/>
        <w:spacing w:after="40"/>
      </w:pPr>
      <w:r>
        <w:t>Crear estructura de paquetes vacia (seccion 6) - solo las carpetas y un package-info.java en cada una.</w:t>
      </w:r>
    </w:p>
    <w:p w14:paraId="0B36D758" w14:textId="77777777" w:rsidR="00246F60" w:rsidRDefault="00000000">
      <w:pPr>
        <w:pStyle w:val="Listaconnmeros"/>
        <w:spacing w:after="40"/>
      </w:pPr>
      <w:r>
        <w:t>Crear MySQL DB: CREATE DATABASE asistencias_cent35 CHARACTER SET utf8mb4 COLLATE utf8mb4_unicode_ci;</w:t>
      </w:r>
    </w:p>
    <w:p w14:paraId="51EFFA2C" w14:textId="77777777" w:rsidR="00246F60" w:rsidRDefault="00000000">
      <w:pPr>
        <w:pStyle w:val="Listaconnmeros"/>
        <w:spacing w:after="40"/>
      </w:pPr>
      <w:r>
        <w:t>Crear MySQL user: CREATE USER 'asistencias'@'localhost' IDENTIFIED BY 'contrasena_local'; GRANT ALL ON asistencias_cent35.* TO 'asistencias'@'localhost';</w:t>
      </w:r>
    </w:p>
    <w:p w14:paraId="7E5D5474" w14:textId="77777777" w:rsidR="00246F60" w:rsidRDefault="00000000">
      <w:pPr>
        <w:pStyle w:val="Listaconnmeros"/>
        <w:spacing w:after="40"/>
      </w:pPr>
      <w:r>
        <w:t>Configurar src/main/resources/application.yml con datos de conexion (ver template abajo).</w:t>
      </w:r>
    </w:p>
    <w:p w14:paraId="5D7DEA9D" w14:textId="77777777" w:rsidR="00246F60" w:rsidRDefault="00000000">
      <w:pPr>
        <w:pStyle w:val="Listaconnmeros"/>
        <w:spacing w:after="40"/>
      </w:pPr>
      <w:r>
        <w:t>Crear src/main/resources/db/migration/V001__init.sql con todo el esquema del PDF de BD adaptado a MySQL.</w:t>
      </w:r>
    </w:p>
    <w:p w14:paraId="429E6845" w14:textId="77777777" w:rsidR="00246F60" w:rsidRDefault="00000000">
      <w:pPr>
        <w:pStyle w:val="Listaconnmeros"/>
        <w:spacing w:after="40"/>
      </w:pPr>
      <w:r>
        <w:t>Crear SecurityConfig provisorio que permita /login y /css/** sin auth, exija auth en el resto, con un usuario in-memory admin/admin.</w:t>
      </w:r>
    </w:p>
    <w:p w14:paraId="5212F3BC" w14:textId="77777777" w:rsidR="00246F60" w:rsidRDefault="00000000">
      <w:pPr>
        <w:pStyle w:val="Listaconnmeros"/>
        <w:spacing w:after="40"/>
      </w:pPr>
      <w:r>
        <w:t>Crear template templates/layout/base.html con navbar minimo y un fragment th:fragment='content'.</w:t>
      </w:r>
    </w:p>
    <w:p w14:paraId="3C1D56E1" w14:textId="77777777" w:rsidR="00246F60" w:rsidRDefault="00000000">
      <w:pPr>
        <w:pStyle w:val="Listaconnmeros"/>
        <w:spacing w:after="40"/>
      </w:pPr>
      <w:r>
        <w:t>Crear templates/auth/login.html con formulario simple POST a /login.</w:t>
      </w:r>
    </w:p>
    <w:p w14:paraId="4C9AB893" w14:textId="77777777" w:rsidR="00246F60" w:rsidRDefault="00000000">
      <w:pPr>
        <w:pStyle w:val="Listaconnmeros"/>
        <w:spacing w:after="40"/>
      </w:pPr>
      <w:r>
        <w:t>Crear pagina HomeController y templates/home.html que diga 'Bienvenido, [usuario]'.</w:t>
      </w:r>
    </w:p>
    <w:p w14:paraId="66A7BA23" w14:textId="77777777" w:rsidR="00246F60" w:rsidRDefault="00000000">
      <w:pPr>
        <w:pStyle w:val="Listaconnmeros"/>
        <w:spacing w:after="40"/>
      </w:pPr>
      <w:r>
        <w:t>Verificar que ./gradlew bootRun arranca y se accede a http://localhost:8080.</w:t>
      </w:r>
    </w:p>
    <w:p w14:paraId="4B9CCFA5" w14:textId="77777777" w:rsidR="00246F60" w:rsidRDefault="00000000">
      <w:pPr>
        <w:pStyle w:val="Listaconnmeros"/>
        <w:spacing w:after="40"/>
      </w:pPr>
      <w:r>
        <w:t>Crear .gitignore con: .gradle/, build/, .idea/, *.iml, application-local.yml, .DS_Store.</w:t>
      </w:r>
    </w:p>
    <w:p w14:paraId="59D6BB3D" w14:textId="77777777" w:rsidR="00246F60" w:rsidRDefault="00000000">
      <w:pPr>
        <w:pStyle w:val="Listaconnmeros"/>
        <w:spacing w:after="40"/>
      </w:pPr>
      <w:r>
        <w:t>Primer commit: git add . &amp;&amp; git commit -m 'chore: setup inicial del proyecto'.</w:t>
      </w:r>
    </w:p>
    <w:p w14:paraId="1DDA0C3F" w14:textId="77777777" w:rsidR="00246F60" w:rsidRDefault="00000000">
      <w:pPr>
        <w:pStyle w:val="Listaconnmeros"/>
        <w:spacing w:after="40"/>
      </w:pPr>
      <w:r>
        <w:t>Push: git push -u origin main.</w:t>
      </w:r>
    </w:p>
    <w:p w14:paraId="511494BE" w14:textId="77777777" w:rsidR="00246F60" w:rsidRDefault="00000000">
      <w:pPr>
        <w:pStyle w:val="Listaconnmeros"/>
        <w:spacing w:after="40"/>
      </w:pPr>
      <w:r>
        <w:t>Configurar GitHub Actions: crear .github/workflows/ci.yml con job que corre ./gradlew build.</w:t>
      </w:r>
    </w:p>
    <w:p w14:paraId="1D9B1E48" w14:textId="77777777" w:rsidR="00246F60" w:rsidRDefault="00000000">
      <w:pPr>
        <w:pStyle w:val="Listaconnmeros"/>
        <w:spacing w:after="40"/>
      </w:pPr>
      <w:r>
        <w:t>Crear /docs/adr/0001-monolito-modular.md y 0002-multi-tenant-discriminator.md.</w:t>
      </w:r>
    </w:p>
    <w:p w14:paraId="62E58127" w14:textId="77777777" w:rsidR="00246F60" w:rsidRDefault="00000000">
      <w:pPr>
        <w:pStyle w:val="Listaconnmeros"/>
        <w:spacing w:after="40"/>
      </w:pPr>
      <w:r>
        <w:t>Crear README inicial con secciones: Descripcion, Stack, Como correr, Estructura, Roadmap, Licencia.</w:t>
      </w:r>
    </w:p>
    <w:p w14:paraId="19989C92" w14:textId="77777777" w:rsidR="00246F60" w:rsidRDefault="00000000">
      <w:pPr>
        <w:pStyle w:val="Listaconnmeros"/>
        <w:spacing w:after="40"/>
      </w:pPr>
      <w:r>
        <w:t>Crear issues en GitHub para cada sprint con labels: sprint-0, sprint-1, etc.</w:t>
      </w:r>
    </w:p>
    <w:p w14:paraId="0EBB59FE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lastRenderedPageBreak/>
        <w:t>10.3. Template de application.yml</w:t>
      </w:r>
    </w:p>
    <w:p w14:paraId="44782DA7" w14:textId="77777777" w:rsidR="00246F60" w:rsidRDefault="00000000">
      <w:pPr>
        <w:shd w:val="clear" w:color="auto" w:fill="F4F6F9"/>
        <w:spacing w:before="80" w:after="160"/>
        <w:ind w:left="283"/>
      </w:pPr>
      <w:r>
        <w:rPr>
          <w:rFonts w:ascii="Consolas" w:hAnsi="Consolas"/>
          <w:sz w:val="18"/>
        </w:rPr>
        <w:t>spring:</w:t>
      </w:r>
      <w:r>
        <w:rPr>
          <w:rFonts w:ascii="Consolas" w:hAnsi="Consolas"/>
          <w:sz w:val="18"/>
        </w:rPr>
        <w:br/>
        <w:t xml:space="preserve">  application:</w:t>
      </w:r>
      <w:r>
        <w:rPr>
          <w:rFonts w:ascii="Consolas" w:hAnsi="Consolas"/>
          <w:sz w:val="18"/>
        </w:rPr>
        <w:br/>
        <w:t xml:space="preserve">    name: asistencias-cent35</w:t>
      </w:r>
      <w:r>
        <w:rPr>
          <w:rFonts w:ascii="Consolas" w:hAnsi="Consolas"/>
          <w:sz w:val="18"/>
        </w:rPr>
        <w:br/>
        <w:t xml:space="preserve">  datasource:</w:t>
      </w:r>
      <w:r>
        <w:rPr>
          <w:rFonts w:ascii="Consolas" w:hAnsi="Consolas"/>
          <w:sz w:val="18"/>
        </w:rPr>
        <w:br/>
        <w:t xml:space="preserve">    url: jdbc:mysql://localhost:3306/asistencias_cent35?useUnicode=true&amp;characterEncoding=UTF-8&amp;serverTimezone=America/Argentina/Ushuaia</w:t>
      </w:r>
      <w:r>
        <w:rPr>
          <w:rFonts w:ascii="Consolas" w:hAnsi="Consolas"/>
          <w:sz w:val="18"/>
        </w:rPr>
        <w:br/>
        <w:t xml:space="preserve">    username: asistencias</w:t>
      </w:r>
      <w:r>
        <w:rPr>
          <w:rFonts w:ascii="Consolas" w:hAnsi="Consolas"/>
          <w:sz w:val="18"/>
        </w:rPr>
        <w:br/>
        <w:t xml:space="preserve">    password: ${DB_PASSWORD:contrasena_local}</w:t>
      </w:r>
      <w:r>
        <w:rPr>
          <w:rFonts w:ascii="Consolas" w:hAnsi="Consolas"/>
          <w:sz w:val="18"/>
        </w:rPr>
        <w:br/>
        <w:t xml:space="preserve">    driver-class-name: com.mysql.cj.jdbc.Driver</w:t>
      </w:r>
      <w:r>
        <w:rPr>
          <w:rFonts w:ascii="Consolas" w:hAnsi="Consolas"/>
          <w:sz w:val="18"/>
        </w:rPr>
        <w:br/>
        <w:t xml:space="preserve">  jpa:</w:t>
      </w:r>
      <w:r>
        <w:rPr>
          <w:rFonts w:ascii="Consolas" w:hAnsi="Consolas"/>
          <w:sz w:val="18"/>
        </w:rPr>
        <w:br/>
        <w:t xml:space="preserve">    hibernate:</w:t>
      </w:r>
      <w:r>
        <w:rPr>
          <w:rFonts w:ascii="Consolas" w:hAnsi="Consolas"/>
          <w:sz w:val="18"/>
        </w:rPr>
        <w:br/>
        <w:t xml:space="preserve">      ddl-auto: validate            # Flyway gestiona el esquema</w:t>
      </w:r>
      <w:r>
        <w:rPr>
          <w:rFonts w:ascii="Consolas" w:hAnsi="Consolas"/>
          <w:sz w:val="18"/>
        </w:rPr>
        <w:br/>
        <w:t xml:space="preserve">    properties:</w:t>
      </w:r>
      <w:r>
        <w:rPr>
          <w:rFonts w:ascii="Consolas" w:hAnsi="Consolas"/>
          <w:sz w:val="18"/>
        </w:rPr>
        <w:br/>
        <w:t xml:space="preserve">      hibernate.dialect: org.hibernate.dialect.MySQLDialect</w:t>
      </w:r>
      <w:r>
        <w:rPr>
          <w:rFonts w:ascii="Consolas" w:hAnsi="Consolas"/>
          <w:sz w:val="18"/>
        </w:rPr>
        <w:br/>
        <w:t xml:space="preserve">      hibernate.jdbc.time_zone: America/Argentina/Ushuaia</w:t>
      </w:r>
      <w:r>
        <w:rPr>
          <w:rFonts w:ascii="Consolas" w:hAnsi="Consolas"/>
          <w:sz w:val="18"/>
        </w:rPr>
        <w:br/>
        <w:t xml:space="preserve">    show-sql: false</w:t>
      </w:r>
      <w:r>
        <w:rPr>
          <w:rFonts w:ascii="Consolas" w:hAnsi="Consolas"/>
          <w:sz w:val="18"/>
        </w:rPr>
        <w:br/>
        <w:t xml:space="preserve">  flyway:</w:t>
      </w:r>
      <w:r>
        <w:rPr>
          <w:rFonts w:ascii="Consolas" w:hAnsi="Consolas"/>
          <w:sz w:val="18"/>
        </w:rPr>
        <w:br/>
        <w:t xml:space="preserve">    enabled: true</w:t>
      </w:r>
      <w:r>
        <w:rPr>
          <w:rFonts w:ascii="Consolas" w:hAnsi="Consolas"/>
          <w:sz w:val="18"/>
        </w:rPr>
        <w:br/>
        <w:t xml:space="preserve">    locations: classpath:db/migration</w:t>
      </w:r>
      <w:r>
        <w:rPr>
          <w:rFonts w:ascii="Consolas" w:hAnsi="Consolas"/>
          <w:sz w:val="18"/>
        </w:rPr>
        <w:br/>
        <w:t xml:space="preserve">    baseline-on-migrate: true</w:t>
      </w:r>
      <w:r>
        <w:rPr>
          <w:rFonts w:ascii="Consolas" w:hAnsi="Consolas"/>
          <w:sz w:val="18"/>
        </w:rPr>
        <w:br/>
        <w:t xml:space="preserve">  thymeleaf:</w:t>
      </w:r>
      <w:r>
        <w:rPr>
          <w:rFonts w:ascii="Consolas" w:hAnsi="Consolas"/>
          <w:sz w:val="18"/>
        </w:rPr>
        <w:br/>
        <w:t xml:space="preserve">    cache: false                    # solo en dev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server:</w:t>
      </w:r>
      <w:r>
        <w:rPr>
          <w:rFonts w:ascii="Consolas" w:hAnsi="Consolas"/>
          <w:sz w:val="18"/>
        </w:rPr>
        <w:br/>
        <w:t xml:space="preserve">  port: 8080</w:t>
      </w:r>
      <w:r>
        <w:rPr>
          <w:rFonts w:ascii="Consolas" w:hAnsi="Consolas"/>
          <w:sz w:val="18"/>
        </w:rPr>
        <w:br/>
        <w:t xml:space="preserve">  servlet:</w:t>
      </w:r>
      <w:r>
        <w:rPr>
          <w:rFonts w:ascii="Consolas" w:hAnsi="Consolas"/>
          <w:sz w:val="18"/>
        </w:rPr>
        <w:br/>
        <w:t xml:space="preserve">    session:</w:t>
      </w:r>
      <w:r>
        <w:rPr>
          <w:rFonts w:ascii="Consolas" w:hAnsi="Consolas"/>
          <w:sz w:val="18"/>
        </w:rPr>
        <w:br/>
        <w:t xml:space="preserve">      timeout: 30m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logging:</w:t>
      </w:r>
      <w:r>
        <w:rPr>
          <w:rFonts w:ascii="Consolas" w:hAnsi="Consolas"/>
          <w:sz w:val="18"/>
        </w:rPr>
        <w:br/>
        <w:t xml:space="preserve">  level:</w:t>
      </w:r>
      <w:r>
        <w:rPr>
          <w:rFonts w:ascii="Consolas" w:hAnsi="Consolas"/>
          <w:sz w:val="18"/>
        </w:rPr>
        <w:br/>
        <w:t xml:space="preserve">    root: INFO</w:t>
      </w:r>
      <w:r>
        <w:rPr>
          <w:rFonts w:ascii="Consolas" w:hAnsi="Consolas"/>
          <w:sz w:val="18"/>
        </w:rPr>
        <w:br/>
        <w:t xml:space="preserve">    ar.edu.cent35: DEBUG</w:t>
      </w:r>
      <w:r>
        <w:rPr>
          <w:rFonts w:ascii="Consolas" w:hAnsi="Consolas"/>
          <w:sz w:val="18"/>
        </w:rPr>
        <w:br/>
        <w:t xml:space="preserve">  pattern:</w:t>
      </w:r>
      <w:r>
        <w:rPr>
          <w:rFonts w:ascii="Consolas" w:hAnsi="Consolas"/>
          <w:sz w:val="18"/>
        </w:rPr>
        <w:br/>
        <w:t xml:space="preserve">    console: "%d{HH:mm:ss.SSS} [%thread] %-5level [tenant=%X{tenantId:-N/A} user=%X{userId:-N/A}] %logger{36} - %msg%n"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p w14:paraId="517C4B57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10.4. Template de build.gradle.kts (extracto)</w:t>
      </w:r>
    </w:p>
    <w:p w14:paraId="2863231F" w14:textId="77777777" w:rsidR="00246F60" w:rsidRDefault="00000000">
      <w:pPr>
        <w:shd w:val="clear" w:color="auto" w:fill="F4F6F9"/>
        <w:spacing w:before="80" w:after="160"/>
        <w:ind w:left="283"/>
      </w:pPr>
      <w:r>
        <w:rPr>
          <w:rFonts w:ascii="Consolas" w:hAnsi="Consolas"/>
          <w:sz w:val="18"/>
        </w:rPr>
        <w:t>plugins {</w:t>
      </w:r>
      <w:r>
        <w:rPr>
          <w:rFonts w:ascii="Consolas" w:hAnsi="Consolas"/>
          <w:sz w:val="18"/>
        </w:rPr>
        <w:br/>
        <w:t xml:space="preserve">    java</w:t>
      </w:r>
      <w:r>
        <w:rPr>
          <w:rFonts w:ascii="Consolas" w:hAnsi="Consolas"/>
          <w:sz w:val="18"/>
        </w:rPr>
        <w:br/>
        <w:t xml:space="preserve">    id("org.springframework.boot") version "3.3.5"</w:t>
      </w:r>
      <w:r>
        <w:rPr>
          <w:rFonts w:ascii="Consolas" w:hAnsi="Consolas"/>
          <w:sz w:val="18"/>
        </w:rPr>
        <w:br/>
        <w:t xml:space="preserve">    id("io.spring.dependency-management") version "1.1.6"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group = "ar.edu.cent35"</w:t>
      </w:r>
      <w:r>
        <w:rPr>
          <w:rFonts w:ascii="Consolas" w:hAnsi="Consolas"/>
          <w:sz w:val="18"/>
        </w:rPr>
        <w:br/>
        <w:t>version = "0.0.1-SNAPSHOT"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java {</w:t>
      </w:r>
      <w:r>
        <w:rPr>
          <w:rFonts w:ascii="Consolas" w:hAnsi="Consolas"/>
          <w:sz w:val="18"/>
        </w:rPr>
        <w:br/>
        <w:t xml:space="preserve">    toolchain {</w:t>
      </w:r>
      <w:r>
        <w:rPr>
          <w:rFonts w:ascii="Consolas" w:hAnsi="Consolas"/>
          <w:sz w:val="18"/>
        </w:rPr>
        <w:br/>
        <w:t xml:space="preserve">        languageVersion = JavaLanguageVersion.of(21)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repositories { mavenCentral()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dependencies {</w:t>
      </w:r>
      <w:r>
        <w:rPr>
          <w:rFonts w:ascii="Consolas" w:hAnsi="Consolas"/>
          <w:sz w:val="18"/>
        </w:rPr>
        <w:br/>
        <w:t xml:space="preserve">    implementation("org.springframework.boot:spring-boot-starter-web")</w:t>
      </w:r>
      <w:r>
        <w:rPr>
          <w:rFonts w:ascii="Consolas" w:hAnsi="Consolas"/>
          <w:sz w:val="18"/>
        </w:rPr>
        <w:br/>
        <w:t xml:space="preserve">    implementation("org.springframework.boot:spring-boot-starter-data-jpa")</w:t>
      </w:r>
      <w:r>
        <w:rPr>
          <w:rFonts w:ascii="Consolas" w:hAnsi="Consolas"/>
          <w:sz w:val="18"/>
        </w:rPr>
        <w:br/>
        <w:t xml:space="preserve">    implementation("org.springframework.boot:spring-boot-starter-security")</w:t>
      </w:r>
      <w:r>
        <w:rPr>
          <w:rFonts w:ascii="Consolas" w:hAnsi="Consolas"/>
          <w:sz w:val="18"/>
        </w:rPr>
        <w:br/>
        <w:t xml:space="preserve">    implementation("org.springframework.boot:spring-boot-starter-thymeleaf")</w:t>
      </w:r>
      <w:r>
        <w:rPr>
          <w:rFonts w:ascii="Consolas" w:hAnsi="Consolas"/>
          <w:sz w:val="18"/>
        </w:rPr>
        <w:br/>
        <w:t xml:space="preserve">    implementation("org.springframework.boot:spring-boot-starter-validation")</w:t>
      </w:r>
      <w:r>
        <w:rPr>
          <w:rFonts w:ascii="Consolas" w:hAnsi="Consolas"/>
          <w:sz w:val="18"/>
        </w:rPr>
        <w:br/>
        <w:t xml:space="preserve">    implementation("org.flywaydb:flyway-mysql")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runtimeOnly("com.mysql:mysql-connector-j")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compileOnly("org.projectlombok:lombok")</w:t>
      </w:r>
      <w:r>
        <w:rPr>
          <w:rFonts w:ascii="Consolas" w:hAnsi="Consolas"/>
          <w:sz w:val="18"/>
        </w:rPr>
        <w:br/>
        <w:t xml:space="preserve">    annotationProcessor("org.projectlombok:lombok")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developmentOnly("org.springframework.boot:spring-boot-devtools")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testImplementation("org.springframework.boot:spring-boot-starter-test")</w:t>
      </w:r>
      <w:r>
        <w:rPr>
          <w:rFonts w:ascii="Consolas" w:hAnsi="Consolas"/>
          <w:sz w:val="18"/>
        </w:rPr>
        <w:br/>
        <w:t xml:space="preserve">    testImplementation("org.springframework.security:spring-security-test")</w:t>
      </w:r>
      <w:r>
        <w:rPr>
          <w:rFonts w:ascii="Consolas" w:hAnsi="Consolas"/>
          <w:sz w:val="18"/>
        </w:rPr>
        <w:br/>
        <w:t xml:space="preserve">    testImplementation("org.testcontainers:junit-jupiter:1.20.4")</w:t>
      </w:r>
      <w:r>
        <w:rPr>
          <w:rFonts w:ascii="Consolas" w:hAnsi="Consolas"/>
          <w:sz w:val="18"/>
        </w:rPr>
        <w:br/>
        <w:t xml:space="preserve">    testImplementation("org.testcontainers:mysql:1.20.4")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// JavaCV y MapStruct se agregan en sprints posteriores cuando hagan falta.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tasks.test { useJUnitPlatform()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p w14:paraId="7E471FEB" w14:textId="77777777" w:rsidR="00246F60" w:rsidRDefault="00000000">
      <w:r>
        <w:br w:type="page"/>
      </w:r>
    </w:p>
    <w:p w14:paraId="09A07B67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11. Workflow de Git y GitHub</w:t>
      </w:r>
    </w:p>
    <w:p w14:paraId="6CAAC9CD" w14:textId="77777777" w:rsidR="00246F60" w:rsidRDefault="00000000">
      <w:pPr>
        <w:spacing w:after="80"/>
      </w:pPr>
      <w:r>
        <w:t>Como trabajas solo, no hace falta GitFlow ni branches por feature largos. Pero conviene mantener disciplina para que el seguimiento publico sea legible.</w:t>
      </w:r>
    </w:p>
    <w:p w14:paraId="6F0C9DD4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11.1. Branches</w:t>
      </w:r>
    </w:p>
    <w:p w14:paraId="520FBEA2" w14:textId="77777777" w:rsidR="00246F60" w:rsidRDefault="00000000">
      <w:pPr>
        <w:pStyle w:val="Listaconvietas"/>
        <w:spacing w:after="40"/>
        <w:ind w:left="283"/>
      </w:pPr>
      <w:r>
        <w:t>main: siempre en estado verde (compila + tests pasan).</w:t>
      </w:r>
    </w:p>
    <w:p w14:paraId="411126FE" w14:textId="77777777" w:rsidR="00246F60" w:rsidRDefault="00000000">
      <w:pPr>
        <w:pStyle w:val="Listaconvietas"/>
        <w:spacing w:after="40"/>
        <w:ind w:left="283"/>
      </w:pPr>
      <w:r>
        <w:t>Cada sprint trabaja en una branch feature/sprint-N-nombre que se mergea via Pull Request (aunque el PR sea de uno mismo a uno mismo, queda revisable).</w:t>
      </w:r>
    </w:p>
    <w:p w14:paraId="4A11A574" w14:textId="77777777" w:rsidR="00246F60" w:rsidRDefault="00000000">
      <w:pPr>
        <w:pStyle w:val="Listaconvietas"/>
        <w:spacing w:after="40"/>
        <w:ind w:left="283"/>
      </w:pPr>
      <w:r>
        <w:t>El PR siempre cierra el issue del sprint con la palabra clave 'Closes #N'.</w:t>
      </w:r>
    </w:p>
    <w:p w14:paraId="22054269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11.2. Issues y milestones</w:t>
      </w:r>
    </w:p>
    <w:p w14:paraId="3ED185DE" w14:textId="77777777" w:rsidR="00246F60" w:rsidRDefault="00000000">
      <w:pPr>
        <w:pStyle w:val="Listaconvietas"/>
        <w:spacing w:after="40"/>
        <w:ind w:left="283"/>
      </w:pPr>
      <w:r>
        <w:t>Crear un Milestone por sprint con la fecha de cierre.</w:t>
      </w:r>
    </w:p>
    <w:p w14:paraId="070979AE" w14:textId="77777777" w:rsidR="00246F60" w:rsidRDefault="00000000">
      <w:pPr>
        <w:pStyle w:val="Listaconvietas"/>
        <w:spacing w:after="40"/>
        <w:ind w:left="283"/>
      </w:pPr>
      <w:r>
        <w:t>Crear un issue por entregable concreto del sprint (no uno gigante por sprint).</w:t>
      </w:r>
    </w:p>
    <w:p w14:paraId="118DCE7F" w14:textId="77777777" w:rsidR="00246F60" w:rsidRDefault="00000000">
      <w:pPr>
        <w:pStyle w:val="Listaconvietas"/>
        <w:spacing w:after="40"/>
        <w:ind w:left="283"/>
      </w:pPr>
      <w:r>
        <w:t>Etiquetar issues con: tipo (feature, bug, docs), sprint (sprint-0...sprint-6), modulo (institucion, asistencia, etc.).</w:t>
      </w:r>
    </w:p>
    <w:p w14:paraId="0837A027" w14:textId="77777777" w:rsidR="00246F60" w:rsidRDefault="00000000">
      <w:pPr>
        <w:pStyle w:val="Listaconvietas"/>
        <w:spacing w:after="40"/>
        <w:ind w:left="283"/>
      </w:pPr>
      <w:r>
        <w:t>Cerrar issues SOLO via commit/PR con 'Closes #N' o 'Fixes #N'.</w:t>
      </w:r>
    </w:p>
    <w:p w14:paraId="5907AC9E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11.3. CI con GitHub Actions</w:t>
      </w:r>
    </w:p>
    <w:p w14:paraId="167608EF" w14:textId="77777777" w:rsidR="00246F60" w:rsidRDefault="00000000">
      <w:pPr>
        <w:spacing w:after="80"/>
      </w:pPr>
      <w:r>
        <w:t>Archivo .github/workflows/ci.yml minimo:</w:t>
      </w:r>
    </w:p>
    <w:p w14:paraId="49418301" w14:textId="77777777" w:rsidR="00246F60" w:rsidRDefault="00000000">
      <w:pPr>
        <w:shd w:val="clear" w:color="auto" w:fill="F4F6F9"/>
        <w:spacing w:before="80" w:after="160"/>
        <w:ind w:left="283"/>
      </w:pPr>
      <w:r>
        <w:rPr>
          <w:rFonts w:ascii="Consolas" w:hAnsi="Consolas"/>
          <w:sz w:val="18"/>
        </w:rPr>
        <w:t>name: CI</w:t>
      </w:r>
      <w:r>
        <w:rPr>
          <w:rFonts w:ascii="Consolas" w:hAnsi="Consolas"/>
          <w:sz w:val="18"/>
        </w:rPr>
        <w:br/>
        <w:t>on: [push, pull_request]</w:t>
      </w:r>
      <w:r>
        <w:rPr>
          <w:rFonts w:ascii="Consolas" w:hAnsi="Consolas"/>
          <w:sz w:val="18"/>
        </w:rPr>
        <w:br/>
        <w:t>jobs:</w:t>
      </w:r>
      <w:r>
        <w:rPr>
          <w:rFonts w:ascii="Consolas" w:hAnsi="Consolas"/>
          <w:sz w:val="18"/>
        </w:rPr>
        <w:br/>
        <w:t xml:space="preserve">  build:</w:t>
      </w:r>
      <w:r>
        <w:rPr>
          <w:rFonts w:ascii="Consolas" w:hAnsi="Consolas"/>
          <w:sz w:val="18"/>
        </w:rPr>
        <w:br/>
        <w:t xml:space="preserve">    runs-on: ubuntu-latest</w:t>
      </w:r>
      <w:r>
        <w:rPr>
          <w:rFonts w:ascii="Consolas" w:hAnsi="Consolas"/>
          <w:sz w:val="18"/>
        </w:rPr>
        <w:br/>
        <w:t xml:space="preserve">    services:</w:t>
      </w:r>
      <w:r>
        <w:rPr>
          <w:rFonts w:ascii="Consolas" w:hAnsi="Consolas"/>
          <w:sz w:val="18"/>
        </w:rPr>
        <w:br/>
        <w:t xml:space="preserve">      mysql:</w:t>
      </w:r>
      <w:r>
        <w:rPr>
          <w:rFonts w:ascii="Consolas" w:hAnsi="Consolas"/>
          <w:sz w:val="18"/>
        </w:rPr>
        <w:br/>
        <w:t xml:space="preserve">        image: mysql:8.0</w:t>
      </w:r>
      <w:r>
        <w:rPr>
          <w:rFonts w:ascii="Consolas" w:hAnsi="Consolas"/>
          <w:sz w:val="18"/>
        </w:rPr>
        <w:br/>
        <w:t xml:space="preserve">        env:</w:t>
      </w:r>
      <w:r>
        <w:rPr>
          <w:rFonts w:ascii="Consolas" w:hAnsi="Consolas"/>
          <w:sz w:val="18"/>
        </w:rPr>
        <w:br/>
        <w:t xml:space="preserve">          MYSQL_ROOT_PASSWORD: rootpw</w:t>
      </w:r>
      <w:r>
        <w:rPr>
          <w:rFonts w:ascii="Consolas" w:hAnsi="Consolas"/>
          <w:sz w:val="18"/>
        </w:rPr>
        <w:br/>
        <w:t xml:space="preserve">          MYSQL_DATABASE: asistencias_test</w:t>
      </w:r>
      <w:r>
        <w:rPr>
          <w:rFonts w:ascii="Consolas" w:hAnsi="Consolas"/>
          <w:sz w:val="18"/>
        </w:rPr>
        <w:br/>
        <w:t xml:space="preserve">        ports: ['3306:3306']</w:t>
      </w:r>
      <w:r>
        <w:rPr>
          <w:rFonts w:ascii="Consolas" w:hAnsi="Consolas"/>
          <w:sz w:val="18"/>
        </w:rPr>
        <w:br/>
        <w:t xml:space="preserve">        options: --health-cmd "mysqladmin ping" --health-interval 10s</w:t>
      </w:r>
      <w:r>
        <w:rPr>
          <w:rFonts w:ascii="Consolas" w:hAnsi="Consolas"/>
          <w:sz w:val="18"/>
        </w:rPr>
        <w:br/>
        <w:t xml:space="preserve">    steps:</w:t>
      </w:r>
      <w:r>
        <w:rPr>
          <w:rFonts w:ascii="Consolas" w:hAnsi="Consolas"/>
          <w:sz w:val="18"/>
        </w:rPr>
        <w:br/>
        <w:t xml:space="preserve">      - uses: actions/checkout@v4</w:t>
      </w:r>
      <w:r>
        <w:rPr>
          <w:rFonts w:ascii="Consolas" w:hAnsi="Consolas"/>
          <w:sz w:val="18"/>
        </w:rPr>
        <w:br/>
        <w:t xml:space="preserve">      - uses: actions/setup-java@v4</w:t>
      </w:r>
      <w:r>
        <w:rPr>
          <w:rFonts w:ascii="Consolas" w:hAnsi="Consolas"/>
          <w:sz w:val="18"/>
        </w:rPr>
        <w:br/>
        <w:t xml:space="preserve">        with:</w:t>
      </w:r>
      <w:r>
        <w:rPr>
          <w:rFonts w:ascii="Consolas" w:hAnsi="Consolas"/>
          <w:sz w:val="18"/>
        </w:rPr>
        <w:br/>
        <w:t xml:space="preserve">          distribution: temurin</w:t>
      </w:r>
      <w:r>
        <w:rPr>
          <w:rFonts w:ascii="Consolas" w:hAnsi="Consolas"/>
          <w:sz w:val="18"/>
        </w:rPr>
        <w:br/>
        <w:t xml:space="preserve">          java-version: 21</w:t>
      </w:r>
      <w:r>
        <w:rPr>
          <w:rFonts w:ascii="Consolas" w:hAnsi="Consolas"/>
          <w:sz w:val="18"/>
        </w:rPr>
        <w:br/>
        <w:t xml:space="preserve">      - name: Build con Gradle</w:t>
      </w:r>
      <w:r>
        <w:rPr>
          <w:rFonts w:ascii="Consolas" w:hAnsi="Consolas"/>
          <w:sz w:val="18"/>
        </w:rPr>
        <w:br/>
        <w:t xml:space="preserve">        run: ./gradlew 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</w:p>
    <w:p w14:paraId="714B9075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12. Plan de pruebas y Definition of Done</w:t>
      </w:r>
    </w:p>
    <w:p w14:paraId="7AF1C333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12.1. Tipos de prueba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3964"/>
        <w:gridCol w:w="3964"/>
      </w:tblGrid>
      <w:tr w:rsidR="00246F60" w14:paraId="370C0476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27DA6E8B" w14:textId="77777777" w:rsidR="00246F60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01CF9D72" w14:textId="77777777" w:rsidR="00246F60" w:rsidRDefault="00000000">
            <w:r>
              <w:rPr>
                <w:b/>
                <w:color w:val="FFFFFF"/>
                <w:sz w:val="20"/>
              </w:rPr>
              <w:t>Que cubre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14D7D4D1" w14:textId="77777777" w:rsidR="00246F60" w:rsidRDefault="00000000">
            <w:r>
              <w:rPr>
                <w:b/>
                <w:color w:val="FFFFFF"/>
                <w:sz w:val="20"/>
              </w:rPr>
              <w:t>Herramienta</w:t>
            </w:r>
          </w:p>
        </w:tc>
      </w:tr>
      <w:tr w:rsidR="00246F60" w14:paraId="305D14AF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313E5A0" w14:textId="77777777" w:rsidR="00246F60" w:rsidRDefault="00000000">
            <w:r>
              <w:rPr>
                <w:sz w:val="20"/>
              </w:rPr>
              <w:lastRenderedPageBreak/>
              <w:t>Unitarias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D5D2543" w14:textId="77777777" w:rsidR="00246F60" w:rsidRDefault="00000000">
            <w:r>
              <w:rPr>
                <w:sz w:val="20"/>
              </w:rPr>
              <w:t>Logica de services en aislamiento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96B31AA" w14:textId="77777777" w:rsidR="00246F60" w:rsidRDefault="00000000">
            <w:r>
              <w:rPr>
                <w:sz w:val="20"/>
              </w:rPr>
              <w:t>JUnit 5 + Mockito</w:t>
            </w:r>
          </w:p>
        </w:tc>
      </w:tr>
      <w:tr w:rsidR="00246F60" w14:paraId="2E3976AE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DEF53D0" w14:textId="77777777" w:rsidR="00246F60" w:rsidRDefault="00000000">
            <w:r>
              <w:rPr>
                <w:sz w:val="20"/>
              </w:rPr>
              <w:t>Integracion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16F5563" w14:textId="77777777" w:rsidR="00246F60" w:rsidRDefault="00000000">
            <w:r>
              <w:rPr>
                <w:sz w:val="20"/>
              </w:rPr>
              <w:t>Flujo controller -&gt; service -&gt; repo -&gt; BD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72B9681" w14:textId="77777777" w:rsidR="00246F60" w:rsidRDefault="00000000">
            <w:r>
              <w:rPr>
                <w:sz w:val="20"/>
              </w:rPr>
              <w:t>Spring Boot Test + Testcontainers</w:t>
            </w:r>
          </w:p>
        </w:tc>
      </w:tr>
      <w:tr w:rsidR="00246F60" w14:paraId="376828AE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D8AC44E" w14:textId="77777777" w:rsidR="00246F60" w:rsidRDefault="00000000">
            <w:r>
              <w:rPr>
                <w:sz w:val="20"/>
              </w:rPr>
              <w:t>Smoke manual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99CF08" w14:textId="77777777" w:rsidR="00246F60" w:rsidRDefault="00000000">
            <w:r>
              <w:rPr>
                <w:sz w:val="20"/>
              </w:rPr>
              <w:t>Flujos demo end-to-end antes de cerrar sprint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AA858EC" w14:textId="77777777" w:rsidR="00246F60" w:rsidRDefault="00000000">
            <w:r>
              <w:rPr>
                <w:sz w:val="20"/>
              </w:rPr>
              <w:t>Checklist en el issue</w:t>
            </w:r>
          </w:p>
        </w:tc>
      </w:tr>
      <w:tr w:rsidR="00246F60" w14:paraId="6999E4C2" w14:textId="77777777">
        <w:trPr>
          <w:jc w:val="center"/>
        </w:trPr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1ED77F9" w14:textId="77777777" w:rsidR="00246F60" w:rsidRDefault="00000000">
            <w:r>
              <w:rPr>
                <w:sz w:val="20"/>
              </w:rPr>
              <w:t>Visual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E206059" w14:textId="77777777" w:rsidR="00246F60" w:rsidRDefault="00000000">
            <w:r>
              <w:rPr>
                <w:sz w:val="20"/>
              </w:rPr>
              <w:t>Vistas Thymeleaf renderizan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B1D2ED1" w14:textId="77777777" w:rsidR="00246F60" w:rsidRDefault="00000000">
            <w:r>
              <w:rPr>
                <w:sz w:val="20"/>
              </w:rPr>
              <w:t>Manual / capturas en el PR</w:t>
            </w:r>
          </w:p>
        </w:tc>
      </w:tr>
    </w:tbl>
    <w:p w14:paraId="4FE9E8B4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12.2. Definition of Done generica para todo sprint</w:t>
      </w:r>
    </w:p>
    <w:p w14:paraId="5B910F64" w14:textId="77777777" w:rsidR="00246F60" w:rsidRDefault="00000000">
      <w:pPr>
        <w:pStyle w:val="Listaconvietas"/>
        <w:spacing w:after="40"/>
        <w:ind w:left="283"/>
      </w:pPr>
      <w:r>
        <w:t>Todos los issues del milestone estan cerrados.</w:t>
      </w:r>
    </w:p>
    <w:p w14:paraId="67084C89" w14:textId="77777777" w:rsidR="00246F60" w:rsidRDefault="00000000">
      <w:pPr>
        <w:pStyle w:val="Listaconvietas"/>
        <w:spacing w:after="40"/>
        <w:ind w:left="283"/>
      </w:pPr>
      <w:r>
        <w:t>main compila y tests pasan en GitHub Actions.</w:t>
      </w:r>
    </w:p>
    <w:p w14:paraId="446D2279" w14:textId="77777777" w:rsidR="00246F60" w:rsidRDefault="00000000">
      <w:pPr>
        <w:pStyle w:val="Listaconvietas"/>
        <w:spacing w:after="40"/>
        <w:ind w:left="283"/>
      </w:pPr>
      <w:r>
        <w:t>Cobertura en services del sprint &gt;= 60%.</w:t>
      </w:r>
    </w:p>
    <w:p w14:paraId="29D05BB8" w14:textId="77777777" w:rsidR="00246F60" w:rsidRDefault="00000000">
      <w:pPr>
        <w:pStyle w:val="Listaconvietas"/>
        <w:spacing w:after="40"/>
        <w:ind w:left="283"/>
      </w:pPr>
      <w:r>
        <w:t>Migracion Flyway nueva creada y aplicada.</w:t>
      </w:r>
    </w:p>
    <w:p w14:paraId="395B5A91" w14:textId="77777777" w:rsidR="00246F60" w:rsidRDefault="00000000">
      <w:pPr>
        <w:pStyle w:val="Listaconvietas"/>
        <w:spacing w:after="40"/>
        <w:ind w:left="283"/>
      </w:pPr>
      <w:r>
        <w:t>ADR si hubo decision arquitectonica relevante.</w:t>
      </w:r>
    </w:p>
    <w:p w14:paraId="00AE336A" w14:textId="77777777" w:rsidR="00246F60" w:rsidRDefault="00000000">
      <w:pPr>
        <w:pStyle w:val="Listaconvietas"/>
        <w:spacing w:after="40"/>
        <w:ind w:left="283"/>
      </w:pPr>
      <w:r>
        <w:t>README actualizado si cambio el setup.</w:t>
      </w:r>
    </w:p>
    <w:p w14:paraId="35F7089B" w14:textId="77777777" w:rsidR="00246F60" w:rsidRDefault="00000000">
      <w:pPr>
        <w:pStyle w:val="Listaconvietas"/>
        <w:spacing w:after="40"/>
        <w:ind w:left="283"/>
      </w:pPr>
      <w:r>
        <w:t>Tag git con el numero de sprint (sprint-N-cierre).</w:t>
      </w:r>
    </w:p>
    <w:p w14:paraId="6111E465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13. Documentacion y diagramas UML</w:t>
      </w:r>
    </w:p>
    <w:p w14:paraId="0673E3F1" w14:textId="77777777" w:rsidR="00246F60" w:rsidRDefault="00000000">
      <w:pPr>
        <w:spacing w:after="80"/>
      </w:pPr>
      <w:r>
        <w:t>Los diagramas UML son entregable academico explicito. Se hacen con PlantUML (texto plano, versionable en git). El plugin de PlantUML para IntelliJ permite previsualizarlos. Cada diagrama vive en /docs/uml/&lt;nombre&gt;.puml junto a su .png renderizado.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186"/>
        <w:gridCol w:w="4960"/>
      </w:tblGrid>
      <w:tr w:rsidR="00246F60" w14:paraId="47822A4C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26FC4196" w14:textId="77777777" w:rsidR="00246F60" w:rsidRDefault="00000000">
            <w:r>
              <w:rPr>
                <w:b/>
                <w:color w:val="FFFFFF"/>
                <w:sz w:val="20"/>
              </w:rPr>
              <w:t>Diagrama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366CD156" w14:textId="77777777" w:rsidR="00246F60" w:rsidRDefault="00000000">
            <w:r>
              <w:rPr>
                <w:b/>
                <w:color w:val="FFFFFF"/>
                <w:sz w:val="20"/>
              </w:rPr>
              <w:t>Cuando se hace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07A7B2C7" w14:textId="77777777" w:rsidR="00246F60" w:rsidRDefault="00000000">
            <w:r>
              <w:rPr>
                <w:b/>
                <w:color w:val="FFFFFF"/>
                <w:sz w:val="20"/>
              </w:rPr>
              <w:t>Que muestra</w:t>
            </w:r>
          </w:p>
        </w:tc>
      </w:tr>
      <w:tr w:rsidR="00246F60" w14:paraId="52182798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79D93AD" w14:textId="77777777" w:rsidR="00246F60" w:rsidRDefault="00000000">
            <w:r>
              <w:rPr>
                <w:sz w:val="20"/>
              </w:rPr>
              <w:t>Casos de uso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3374D89" w14:textId="77777777" w:rsidR="00246F60" w:rsidRDefault="00000000">
            <w:r>
              <w:rPr>
                <w:sz w:val="20"/>
              </w:rPr>
              <w:t>Sprint 0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A633A6" w14:textId="77777777" w:rsidR="00246F60" w:rsidRDefault="00000000">
            <w:r>
              <w:rPr>
                <w:sz w:val="20"/>
              </w:rPr>
              <w:t>Actores (Superadmin, Admin) y casos principales</w:t>
            </w:r>
          </w:p>
        </w:tc>
      </w:tr>
      <w:tr w:rsidR="00246F60" w14:paraId="43388014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3B3C638" w14:textId="77777777" w:rsidR="00246F60" w:rsidRDefault="00000000">
            <w:r>
              <w:rPr>
                <w:sz w:val="20"/>
              </w:rPr>
              <w:t>Clases - dominio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2C7F736" w14:textId="77777777" w:rsidR="00246F60" w:rsidRDefault="00000000">
            <w:r>
              <w:rPr>
                <w:sz w:val="20"/>
              </w:rPr>
              <w:t>Sprint 6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C63942D" w14:textId="77777777" w:rsidR="00246F60" w:rsidRDefault="00000000">
            <w:r>
              <w:rPr>
                <w:sz w:val="20"/>
              </w:rPr>
              <w:t>Entidades JPA y sus relaciones (sincronizado con codigo real)</w:t>
            </w:r>
          </w:p>
        </w:tc>
      </w:tr>
      <w:tr w:rsidR="00246F60" w14:paraId="39FA7C0A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996514F" w14:textId="77777777" w:rsidR="00246F60" w:rsidRDefault="00000000">
            <w:r>
              <w:rPr>
                <w:sz w:val="20"/>
              </w:rPr>
              <w:t>Secuencia - asistencia automatica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BA3FEE" w14:textId="77777777" w:rsidR="00246F60" w:rsidRDefault="00000000">
            <w:r>
              <w:rPr>
                <w:sz w:val="20"/>
              </w:rPr>
              <w:t>Sprint 5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2336D71" w14:textId="77777777" w:rsidR="00246F60" w:rsidRDefault="00000000">
            <w:r>
              <w:rPr>
                <w:sz w:val="20"/>
              </w:rPr>
              <w:t>Flujo: docente -&gt; camara -&gt; backend -&gt; BD</w:t>
            </w:r>
          </w:p>
        </w:tc>
      </w:tr>
      <w:tr w:rsidR="00246F60" w14:paraId="4AE6919E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9756C5D" w14:textId="77777777" w:rsidR="00246F60" w:rsidRDefault="00000000">
            <w:r>
              <w:rPr>
                <w:sz w:val="20"/>
              </w:rPr>
              <w:t>Secuencia - login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8CB18BC" w14:textId="77777777" w:rsidR="00246F60" w:rsidRDefault="00000000">
            <w:r>
              <w:rPr>
                <w:sz w:val="20"/>
              </w:rPr>
              <w:t>Sprint 1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2809BD1" w14:textId="77777777" w:rsidR="00246F60" w:rsidRDefault="00000000">
            <w:r>
              <w:rPr>
                <w:sz w:val="20"/>
              </w:rPr>
              <w:t>Flujo: usuario -&gt; Spring Security -&gt; sesion</w:t>
            </w:r>
          </w:p>
        </w:tc>
      </w:tr>
      <w:tr w:rsidR="00246F60" w14:paraId="0203FC43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A6D3B6F" w14:textId="77777777" w:rsidR="00246F60" w:rsidRDefault="00000000">
            <w:r>
              <w:rPr>
                <w:sz w:val="20"/>
              </w:rPr>
              <w:t>Componentes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B8DCD6B" w14:textId="77777777" w:rsidR="00246F60" w:rsidRDefault="00000000">
            <w:r>
              <w:rPr>
                <w:sz w:val="20"/>
              </w:rPr>
              <w:t>Sprint 6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A0E4F46" w14:textId="77777777" w:rsidR="00246F60" w:rsidRDefault="00000000">
            <w:r>
              <w:rPr>
                <w:sz w:val="20"/>
              </w:rPr>
              <w:t>Modulos del monolito y sus dependencias</w:t>
            </w:r>
          </w:p>
        </w:tc>
      </w:tr>
      <w:tr w:rsidR="00246F60" w14:paraId="74DA7A31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DF142EB" w14:textId="77777777" w:rsidR="00246F60" w:rsidRDefault="00000000">
            <w:r>
              <w:rPr>
                <w:sz w:val="20"/>
              </w:rPr>
              <w:t>Despliegue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BA1347F" w14:textId="77777777" w:rsidR="00246F60" w:rsidRDefault="00000000">
            <w:r>
              <w:rPr>
                <w:sz w:val="20"/>
              </w:rPr>
              <w:t>Sprint 6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267D81C" w14:textId="77777777" w:rsidR="00246F60" w:rsidRDefault="00000000">
            <w:r>
              <w:rPr>
                <w:sz w:val="20"/>
              </w:rPr>
              <w:t>Laptop con MySQL + JVM + browser cliente</w:t>
            </w:r>
          </w:p>
        </w:tc>
      </w:tr>
      <w:tr w:rsidR="00246F60" w14:paraId="45B25E92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8EA9B3" w14:textId="77777777" w:rsidR="00246F60" w:rsidRDefault="00000000">
            <w:r>
              <w:rPr>
                <w:sz w:val="20"/>
              </w:rPr>
              <w:t>Estados - asistencia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8113AA2" w14:textId="77777777" w:rsidR="00246F60" w:rsidRDefault="00000000">
            <w:r>
              <w:rPr>
                <w:sz w:val="20"/>
              </w:rPr>
              <w:t>Sprint 5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802FD0B" w14:textId="77777777" w:rsidR="00246F60" w:rsidRDefault="00000000">
            <w:r>
              <w:rPr>
                <w:sz w:val="20"/>
              </w:rPr>
              <w:t>PRESENTE / TARDE / AUSENTE / JUSTIFICADA</w:t>
            </w:r>
          </w:p>
        </w:tc>
      </w:tr>
      <w:tr w:rsidR="00246F60" w14:paraId="58D6BDDB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66E2DD21" w14:textId="77777777" w:rsidR="00246F60" w:rsidRDefault="00000000">
            <w:r>
              <w:rPr>
                <w:sz w:val="20"/>
              </w:rPr>
              <w:t>Entidad-Relacion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84A2FE1" w14:textId="77777777" w:rsidR="00246F60" w:rsidRDefault="00000000">
            <w:r>
              <w:rPr>
                <w:sz w:val="20"/>
              </w:rPr>
              <w:t>Ya hecho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11B8C00" w14:textId="77777777" w:rsidR="00246F60" w:rsidRDefault="00000000">
            <w:r>
              <w:rPr>
                <w:sz w:val="20"/>
              </w:rPr>
              <w:t>Diagrama_BD_Asistencias.pdf</w:t>
            </w:r>
          </w:p>
        </w:tc>
      </w:tr>
    </w:tbl>
    <w:p w14:paraId="413E5CF1" w14:textId="77777777" w:rsidR="00246F60" w:rsidRDefault="00000000">
      <w:pPr>
        <w:pStyle w:val="Ttulo2"/>
        <w:spacing w:after="80"/>
      </w:pPr>
      <w:r>
        <w:rPr>
          <w:rFonts w:ascii="Calibri" w:hAnsi="Calibri"/>
          <w:color w:val="2E75B6"/>
        </w:rPr>
        <w:t>13.1. Otros documentos a entregar</w:t>
      </w:r>
    </w:p>
    <w:p w14:paraId="10804FFD" w14:textId="77777777" w:rsidR="00246F60" w:rsidRDefault="00000000">
      <w:pPr>
        <w:pStyle w:val="Listaconvietas"/>
        <w:spacing w:after="40"/>
        <w:ind w:left="283"/>
      </w:pPr>
      <w:r>
        <w:t>README.md: descripcion, stack, como correr, estructura, roadmap, licencia.</w:t>
      </w:r>
    </w:p>
    <w:p w14:paraId="2589467F" w14:textId="77777777" w:rsidR="00246F60" w:rsidRDefault="00000000">
      <w:pPr>
        <w:pStyle w:val="Listaconvietas"/>
        <w:spacing w:after="40"/>
        <w:ind w:left="283"/>
      </w:pPr>
      <w:r>
        <w:t>Manual de usuario (Word): paso a paso para superadmin y admin.</w:t>
      </w:r>
    </w:p>
    <w:p w14:paraId="1E6248B6" w14:textId="77777777" w:rsidR="00246F60" w:rsidRDefault="00000000">
      <w:pPr>
        <w:pStyle w:val="Listaconvietas"/>
        <w:spacing w:after="40"/>
        <w:ind w:left="283"/>
      </w:pPr>
      <w:r>
        <w:t>Manual tecnico (Word): arquitectura, decisiones, como extender el sistema.</w:t>
      </w:r>
    </w:p>
    <w:p w14:paraId="3B8C280A" w14:textId="77777777" w:rsidR="00246F60" w:rsidRDefault="00000000">
      <w:pPr>
        <w:pStyle w:val="Listaconvietas"/>
        <w:spacing w:after="40"/>
        <w:ind w:left="283"/>
      </w:pPr>
      <w:r>
        <w:t>ADRs (markdown en /docs/adr/): una decision arquitectonica por archivo.</w:t>
      </w:r>
    </w:p>
    <w:p w14:paraId="0AE8CAC6" w14:textId="77777777" w:rsidR="00246F60" w:rsidRDefault="00000000">
      <w:pPr>
        <w:pStyle w:val="Listaconvietas"/>
        <w:spacing w:after="40"/>
        <w:ind w:left="283"/>
      </w:pPr>
      <w:r>
        <w:t>Bitacora del proyecto (Word o issues de GitHub): horas y avances semanales.</w:t>
      </w:r>
    </w:p>
    <w:p w14:paraId="1FB7B7D1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14. Riesgos y mitigaciones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01"/>
        <w:gridCol w:w="1276"/>
        <w:gridCol w:w="1227"/>
        <w:gridCol w:w="4624"/>
      </w:tblGrid>
      <w:tr w:rsidR="00246F60" w14:paraId="5610EE43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66139501" w14:textId="77777777" w:rsidR="00246F60" w:rsidRDefault="00000000">
            <w:r>
              <w:rPr>
                <w:b/>
                <w:color w:val="FFFFFF"/>
                <w:sz w:val="20"/>
              </w:rPr>
              <w:t>Riesgo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18483D87" w14:textId="77777777" w:rsidR="00246F60" w:rsidRDefault="00000000"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266D28AE" w14:textId="77777777" w:rsidR="00246F60" w:rsidRDefault="00000000"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44BE5D5F" w14:textId="77777777" w:rsidR="00246F60" w:rsidRDefault="00000000">
            <w:r>
              <w:rPr>
                <w:b/>
                <w:color w:val="FFFFFF"/>
                <w:sz w:val="20"/>
              </w:rPr>
              <w:t>Mitigacion</w:t>
            </w:r>
          </w:p>
        </w:tc>
      </w:tr>
      <w:tr w:rsidR="00246F60" w14:paraId="5FADB593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29157A1" w14:textId="77777777" w:rsidR="00246F60" w:rsidRDefault="00000000">
            <w:r>
              <w:rPr>
                <w:sz w:val="20"/>
              </w:rPr>
              <w:t>JavaCV pesado y dificil de empaquetar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DBACC7" w14:textId="77777777" w:rsidR="00246F60" w:rsidRDefault="00000000">
            <w:r>
              <w:rPr>
                <w:sz w:val="20"/>
              </w:rPr>
              <w:t>Alta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28040B6" w14:textId="77777777" w:rsidR="00246F60" w:rsidRDefault="00000000">
            <w:r>
              <w:rPr>
                <w:sz w:val="20"/>
              </w:rPr>
              <w:t>Alto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D3F47AE" w14:textId="77777777" w:rsidR="00246F60" w:rsidRDefault="00000000">
            <w:r>
              <w:rPr>
                <w:sz w:val="20"/>
              </w:rPr>
              <w:t>PoC temprana en Sprint 4 con LBPH (mas liviano). Si falla, fallback a Java face library mas simple.</w:t>
            </w:r>
          </w:p>
        </w:tc>
      </w:tr>
      <w:tr w:rsidR="00246F60" w14:paraId="15004521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61BC0AA" w14:textId="77777777" w:rsidR="00246F60" w:rsidRDefault="00000000">
            <w:r>
              <w:rPr>
                <w:sz w:val="20"/>
              </w:rPr>
              <w:t>Reconocimiento facial impreciso con pocos frames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1BB01B1" w14:textId="77777777" w:rsidR="00246F60" w:rsidRDefault="00000000">
            <w:r>
              <w:rPr>
                <w:sz w:val="20"/>
              </w:rPr>
              <w:t>Media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E3CA52A" w14:textId="77777777" w:rsidR="00246F60" w:rsidRDefault="00000000">
            <w:r>
              <w:rPr>
                <w:sz w:val="20"/>
              </w:rPr>
              <w:t>Alto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7990923" w14:textId="77777777" w:rsidR="00246F60" w:rsidRDefault="00000000">
            <w:r>
              <w:rPr>
                <w:sz w:val="20"/>
              </w:rPr>
              <w:t>Capturar 5-10 frames y promediar embedding. Umbral conservador para evitar falsos positivos.</w:t>
            </w:r>
          </w:p>
        </w:tc>
      </w:tr>
      <w:tr w:rsidR="00246F60" w14:paraId="05B1A5F8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668CC6B" w14:textId="77777777" w:rsidR="00246F60" w:rsidRDefault="00000000">
            <w:r>
              <w:rPr>
                <w:sz w:val="20"/>
              </w:rPr>
              <w:t>MySQL no soporta indices parciales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D76FF03" w14:textId="77777777" w:rsidR="00246F60" w:rsidRDefault="00000000">
            <w:r>
              <w:rPr>
                <w:sz w:val="20"/>
              </w:rPr>
              <w:t>Cierta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921DD46" w14:textId="77777777" w:rsidR="00246F60" w:rsidRDefault="00000000">
            <w:r>
              <w:rPr>
                <w:sz w:val="20"/>
              </w:rPr>
              <w:t>Bajo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3328F56" w14:textId="77777777" w:rsidR="00246F60" w:rsidRDefault="00000000">
            <w:r>
              <w:rPr>
                <w:sz w:val="20"/>
              </w:rPr>
              <w:t>Reemplazar por indices completos + validacion en codigo. Documentar en ADR.</w:t>
            </w:r>
          </w:p>
        </w:tc>
      </w:tr>
      <w:tr w:rsidR="00246F60" w14:paraId="75841C13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B38D8C3" w14:textId="77777777" w:rsidR="00246F60" w:rsidRDefault="00000000">
            <w:r>
              <w:rPr>
                <w:sz w:val="20"/>
              </w:rPr>
              <w:t>Cifrado de embeddings: clave en codigo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EE07720" w14:textId="77777777" w:rsidR="00246F60" w:rsidRDefault="00000000">
            <w:r>
              <w:rPr>
                <w:sz w:val="20"/>
              </w:rPr>
              <w:t>Media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446C8A4" w14:textId="77777777" w:rsidR="00246F60" w:rsidRDefault="00000000">
            <w:r>
              <w:rPr>
                <w:sz w:val="20"/>
              </w:rPr>
              <w:t>Alto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A8BF007" w14:textId="77777777" w:rsidR="00246F60" w:rsidRDefault="00000000">
            <w:r>
              <w:rPr>
                <w:sz w:val="20"/>
              </w:rPr>
              <w:t>Clave en variable de entorno o archivo fuera del repo. Documentar en README.</w:t>
            </w:r>
          </w:p>
        </w:tc>
      </w:tr>
      <w:tr w:rsidR="00246F60" w14:paraId="46AAE2C4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6835F571" w14:textId="77777777" w:rsidR="00246F60" w:rsidRDefault="00000000">
            <w:r>
              <w:rPr>
                <w:sz w:val="20"/>
              </w:rPr>
              <w:t>Sub-estimacion de horas (5-10/sem)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915E9A8" w14:textId="77777777" w:rsidR="00246F60" w:rsidRDefault="00000000">
            <w:r>
              <w:rPr>
                <w:sz w:val="20"/>
              </w:rPr>
              <w:t>Alta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8B1CAAA" w14:textId="77777777" w:rsidR="00246F60" w:rsidRDefault="00000000">
            <w:r>
              <w:rPr>
                <w:sz w:val="20"/>
              </w:rPr>
              <w:t>Medio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7B8C6AE" w14:textId="77777777" w:rsidR="00246F60" w:rsidRDefault="00000000">
            <w:r>
              <w:rPr>
                <w:sz w:val="20"/>
              </w:rPr>
              <w:t>Cortar alcance, no calidad. El backlog (seccion 15) absorbe lo que no entra.</w:t>
            </w:r>
          </w:p>
        </w:tc>
      </w:tr>
      <w:tr w:rsidR="00246F60" w14:paraId="13613768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4CA6613" w14:textId="77777777" w:rsidR="00246F60" w:rsidRDefault="00000000">
            <w:r>
              <w:rPr>
                <w:sz w:val="20"/>
              </w:rPr>
              <w:t>Camara/permisos del navegador en Windows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3BABDD3" w14:textId="77777777" w:rsidR="00246F60" w:rsidRDefault="00000000">
            <w:r>
              <w:rPr>
                <w:sz w:val="20"/>
              </w:rPr>
              <w:t>Media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E10EFBE" w14:textId="77777777" w:rsidR="00246F60" w:rsidRDefault="00000000">
            <w:r>
              <w:rPr>
                <w:sz w:val="20"/>
              </w:rPr>
              <w:t>Medio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ACA0651" w14:textId="77777777" w:rsidR="00246F60" w:rsidRDefault="00000000">
            <w:r>
              <w:rPr>
                <w:sz w:val="20"/>
              </w:rPr>
              <w:t>Probar en Sprint 0 con un getUserMedia minimo aunque no haga nada.</w:t>
            </w:r>
          </w:p>
        </w:tc>
      </w:tr>
      <w:tr w:rsidR="00246F60" w14:paraId="270549CE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3974C6D" w14:textId="77777777" w:rsidR="00246F60" w:rsidRDefault="00000000">
            <w:r>
              <w:rPr>
                <w:sz w:val="20"/>
              </w:rPr>
              <w:t>Perdida del repo o entorno local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E5BBB8E" w14:textId="77777777" w:rsidR="00246F60" w:rsidRDefault="00000000">
            <w:r>
              <w:rPr>
                <w:sz w:val="20"/>
              </w:rPr>
              <w:t>Baja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036F4C8" w14:textId="77777777" w:rsidR="00246F60" w:rsidRDefault="00000000">
            <w:r>
              <w:rPr>
                <w:sz w:val="20"/>
              </w:rPr>
              <w:t>Critico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75946FE" w14:textId="77777777" w:rsidR="00246F60" w:rsidRDefault="00000000">
            <w:r>
              <w:rPr>
                <w:sz w:val="20"/>
              </w:rPr>
              <w:t>Push diario a GitHub. Backup semanal del archivo .sql del esquema.</w:t>
            </w:r>
          </w:p>
        </w:tc>
      </w:tr>
      <w:tr w:rsidR="00246F60" w14:paraId="2670C898" w14:textId="77777777">
        <w:trPr>
          <w:jc w:val="center"/>
        </w:trPr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10ED1AE9" w14:textId="77777777" w:rsidR="00246F60" w:rsidRDefault="00000000">
            <w:r>
              <w:rPr>
                <w:sz w:val="20"/>
              </w:rPr>
              <w:t>Confusion entre pantallas tenant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32E2386" w14:textId="77777777" w:rsidR="00246F60" w:rsidRDefault="00000000">
            <w:r>
              <w:rPr>
                <w:sz w:val="20"/>
              </w:rPr>
              <w:t>Media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C15C570" w14:textId="77777777" w:rsidR="00246F60" w:rsidRDefault="00000000">
            <w:r>
              <w:rPr>
                <w:sz w:val="20"/>
              </w:rPr>
              <w:t>Critico (legal)</w:t>
            </w:r>
          </w:p>
        </w:tc>
        <w:tc>
          <w:tcPr>
            <w:tcW w:w="48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A4439F8" w14:textId="77777777" w:rsidR="00246F60" w:rsidRDefault="00000000">
            <w:r>
              <w:rPr>
                <w:sz w:val="20"/>
              </w:rPr>
              <w:t>Tests de aislamiento desde Sprint 1. Validacion en service ademas del filtro de Hibernate.</w:t>
            </w:r>
          </w:p>
        </w:tc>
      </w:tr>
    </w:tbl>
    <w:p w14:paraId="4FCC3F77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15. Fuera del primer hito (backlog)</w:t>
      </w:r>
    </w:p>
    <w:p w14:paraId="69ABA6AC" w14:textId="77777777" w:rsidR="00246F60" w:rsidRDefault="00000000">
      <w:pPr>
        <w:spacing w:after="80"/>
      </w:pPr>
      <w:r>
        <w:t>Estos modulos NO entran en la primera entrega de 2 meses. Se documentan aca explicitamente para no llevarlos puestos por presion de scope. Quedan como issues abiertos en el milestone 'v1.0' de GitHub.</w:t>
      </w:r>
    </w:p>
    <w:p w14:paraId="79260AA5" w14:textId="77777777" w:rsidR="00246F60" w:rsidRDefault="00000000">
      <w:pPr>
        <w:pStyle w:val="Listaconvietas"/>
        <w:spacing w:after="40"/>
        <w:ind w:left="283"/>
      </w:pPr>
      <w:r>
        <w:t>Modulo de reportes completo (RF-27 a RF-33): exportacion PDF/Excel, graficos, filtros avanzados.</w:t>
      </w:r>
    </w:p>
    <w:p w14:paraId="437346F0" w14:textId="77777777" w:rsidR="00246F60" w:rsidRDefault="00000000">
      <w:pPr>
        <w:pStyle w:val="Listaconvietas"/>
        <w:spacing w:after="40"/>
        <w:ind w:left="283"/>
      </w:pPr>
      <w:r>
        <w:t>Modulo de auditoria con consulta avanzada (RF-34 a RF-36).</w:t>
      </w:r>
    </w:p>
    <w:p w14:paraId="38754DB7" w14:textId="77777777" w:rsidR="00246F60" w:rsidRDefault="00000000">
      <w:pPr>
        <w:pStyle w:val="Listaconvietas"/>
        <w:spacing w:after="40"/>
        <w:ind w:left="283"/>
      </w:pPr>
      <w:r>
        <w:t>Dashboard del administrador (RF-37).</w:t>
      </w:r>
    </w:p>
    <w:p w14:paraId="073327DF" w14:textId="77777777" w:rsidR="00246F60" w:rsidRDefault="00000000">
      <w:pPr>
        <w:pStyle w:val="Listaconvietas"/>
        <w:spacing w:after="40"/>
        <w:ind w:left="283"/>
      </w:pPr>
      <w:r>
        <w:t>Justificacion de ausencias avanzada (RF-25, RF-26 mas alla del modelo basico).</w:t>
      </w:r>
    </w:p>
    <w:p w14:paraId="508D46F0" w14:textId="77777777" w:rsidR="00246F60" w:rsidRDefault="00000000">
      <w:pPr>
        <w:pStyle w:val="Listaconvietas"/>
        <w:spacing w:after="40"/>
        <w:ind w:left="283"/>
      </w:pPr>
      <w:r>
        <w:t>Re-registro facial (RF-09) - flujo completo con baja del modelo anterior.</w:t>
      </w:r>
    </w:p>
    <w:p w14:paraId="56E7567A" w14:textId="77777777" w:rsidR="00246F60" w:rsidRDefault="00000000">
      <w:pPr>
        <w:pStyle w:val="Listaconvietas"/>
        <w:spacing w:after="40"/>
        <w:ind w:left="283"/>
      </w:pPr>
      <w:r>
        <w:t>Generacion automatica de AUSENTES por job programado (cierre del dia).</w:t>
      </w:r>
    </w:p>
    <w:p w14:paraId="03ED78BD" w14:textId="77777777" w:rsidR="00246F60" w:rsidRDefault="00000000">
      <w:pPr>
        <w:pStyle w:val="Listaconvietas"/>
        <w:spacing w:after="40"/>
        <w:ind w:left="283"/>
      </w:pPr>
      <w:r>
        <w:t>Modo oscuro / claro de la UI (RNF-22).</w:t>
      </w:r>
    </w:p>
    <w:p w14:paraId="483DAC26" w14:textId="77777777" w:rsidR="00246F60" w:rsidRDefault="00000000">
      <w:pPr>
        <w:pStyle w:val="Listaconvietas"/>
        <w:spacing w:after="40"/>
        <w:ind w:left="283"/>
      </w:pPr>
      <w:r>
        <w:t>Multiples camaras por institucion.</w:t>
      </w:r>
    </w:p>
    <w:p w14:paraId="0101FE35" w14:textId="77777777" w:rsidR="00246F60" w:rsidRDefault="00000000">
      <w:pPr>
        <w:pStyle w:val="Listaconvietas"/>
        <w:spacing w:after="40"/>
        <w:ind w:left="283"/>
      </w:pPr>
      <w:r>
        <w:t>Migracion a despliegue cloud.</w:t>
      </w:r>
    </w:p>
    <w:p w14:paraId="4481E6E9" w14:textId="77777777" w:rsidR="00246F60" w:rsidRDefault="00000000">
      <w:pPr>
        <w:pStyle w:val="Listaconvietas"/>
        <w:spacing w:after="40"/>
        <w:ind w:left="283"/>
      </w:pPr>
      <w:r>
        <w:t>Endpoints REST + Swagger UI para clientes externos.</w:t>
      </w:r>
    </w:p>
    <w:p w14:paraId="46844034" w14:textId="77777777" w:rsidR="00246F60" w:rsidRDefault="00000000">
      <w:pPr>
        <w:pStyle w:val="Listaconvietas"/>
        <w:spacing w:after="40"/>
        <w:ind w:left="283"/>
      </w:pPr>
      <w:r>
        <w:t>Notificaciones por email al docente sobre su asistencia.</w:t>
      </w:r>
    </w:p>
    <w:p w14:paraId="5A9FDBBD" w14:textId="77777777" w:rsidR="00246F60" w:rsidRDefault="00000000">
      <w:r>
        <w:br w:type="page"/>
      </w:r>
    </w:p>
    <w:p w14:paraId="41BDBB20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lastRenderedPageBreak/>
        <w:t>16. Checklist de cierre del primer hito</w:t>
      </w:r>
    </w:p>
    <w:p w14:paraId="26C08FD2" w14:textId="77777777" w:rsidR="00246F60" w:rsidRDefault="00000000">
      <w:pPr>
        <w:spacing w:after="80"/>
      </w:pPr>
      <w:r>
        <w:t>Esta es la lista contra la cual se valida si el primer hito esta listo. Si falta algo de aca, no se entrega.</w:t>
      </w:r>
    </w:p>
    <w:p w14:paraId="445A32EC" w14:textId="77777777" w:rsidR="00246F60" w:rsidRDefault="00000000">
      <w:pPr>
        <w:spacing w:before="160" w:after="80"/>
      </w:pPr>
      <w:r>
        <w:rPr>
          <w:b/>
          <w:color w:val="1F3A63"/>
          <w:sz w:val="24"/>
        </w:rPr>
        <w:t>Funcional</w:t>
      </w:r>
    </w:p>
    <w:p w14:paraId="53605416" w14:textId="77777777" w:rsidR="00246F60" w:rsidRDefault="00000000">
      <w:pPr>
        <w:spacing w:after="40"/>
        <w:ind w:left="340"/>
      </w:pPr>
      <w:r>
        <w:t>☐  Login funciona contra usuarios reales en BD (BCrypt verificado).</w:t>
      </w:r>
    </w:p>
    <w:p w14:paraId="3186AD5B" w14:textId="77777777" w:rsidR="00246F60" w:rsidRDefault="00000000">
      <w:pPr>
        <w:spacing w:after="40"/>
        <w:ind w:left="340"/>
      </w:pPr>
      <w:r>
        <w:t>☐  Aislamiento entre instituciones probado: 2 sesiones, datos no se ven cruzados.</w:t>
      </w:r>
    </w:p>
    <w:p w14:paraId="16B53BFA" w14:textId="77777777" w:rsidR="00246F60" w:rsidRDefault="00000000">
      <w:pPr>
        <w:spacing w:after="40"/>
        <w:ind w:left="340"/>
      </w:pPr>
      <w:r>
        <w:t>☐  CRUD de carreras, materias, comisiones y horarios completo (con borrado logico).</w:t>
      </w:r>
    </w:p>
    <w:p w14:paraId="41CA96F9" w14:textId="77777777" w:rsidR="00246F60" w:rsidRDefault="00000000">
      <w:pPr>
        <w:spacing w:after="40"/>
        <w:ind w:left="340"/>
      </w:pPr>
      <w:r>
        <w:t>☐  CRUD de docentes con borrado logico.</w:t>
      </w:r>
    </w:p>
    <w:p w14:paraId="140EAE4B" w14:textId="77777777" w:rsidR="00246F60" w:rsidRDefault="00000000">
      <w:pPr>
        <w:spacing w:after="40"/>
        <w:ind w:left="340"/>
      </w:pPr>
      <w:r>
        <w:t>☐  Flujo de consentimiento biometrico operativo (alta y revocacion).</w:t>
      </w:r>
    </w:p>
    <w:p w14:paraId="124132F0" w14:textId="77777777" w:rsidR="00246F60" w:rsidRDefault="00000000">
      <w:pPr>
        <w:spacing w:after="40"/>
        <w:ind w:left="340"/>
      </w:pPr>
      <w:r>
        <w:t>☐  Reconocimiento facial detecta y matchea contra BD en menos de 3 segundos.</w:t>
      </w:r>
    </w:p>
    <w:p w14:paraId="6A4BE3CC" w14:textId="77777777" w:rsidR="00246F60" w:rsidRDefault="00000000">
      <w:pPr>
        <w:spacing w:after="40"/>
        <w:ind w:left="340"/>
      </w:pPr>
      <w:r>
        <w:t>☐  Asistencia automatica clasifica correctamente en PRESENTE / TARDE.</w:t>
      </w:r>
    </w:p>
    <w:p w14:paraId="7C6EF54D" w14:textId="77777777" w:rsidR="00246F60" w:rsidRDefault="00000000">
      <w:pPr>
        <w:spacing w:after="40"/>
        <w:ind w:left="340"/>
      </w:pPr>
      <w:r>
        <w:t>☐  Carga manual de asistencia con motivo y trazabilidad.</w:t>
      </w:r>
    </w:p>
    <w:p w14:paraId="47C59644" w14:textId="77777777" w:rsidR="00246F60" w:rsidRDefault="00000000">
      <w:pPr>
        <w:spacing w:before="160" w:after="80"/>
      </w:pPr>
      <w:r>
        <w:rPr>
          <w:b/>
          <w:color w:val="1F3A63"/>
          <w:sz w:val="24"/>
        </w:rPr>
        <w:t>Tecnico</w:t>
      </w:r>
    </w:p>
    <w:p w14:paraId="02227BF5" w14:textId="77777777" w:rsidR="00246F60" w:rsidRDefault="00000000">
      <w:pPr>
        <w:spacing w:after="40"/>
        <w:ind w:left="340"/>
      </w:pPr>
      <w:r>
        <w:t>☐  main verde en GitHub Actions (build + tests).</w:t>
      </w:r>
    </w:p>
    <w:p w14:paraId="7FFA23E4" w14:textId="77777777" w:rsidR="00246F60" w:rsidRDefault="00000000">
      <w:pPr>
        <w:spacing w:after="40"/>
        <w:ind w:left="340"/>
      </w:pPr>
      <w:r>
        <w:t>☐  Cobertura &gt;= 60% en services criticos.</w:t>
      </w:r>
    </w:p>
    <w:p w14:paraId="3A3FE362" w14:textId="77777777" w:rsidR="00246F60" w:rsidRDefault="00000000">
      <w:pPr>
        <w:spacing w:after="40"/>
        <w:ind w:left="340"/>
      </w:pPr>
      <w:r>
        <w:t>☐  Migraciones Flyway aplicadas sin errores en BD limpia.</w:t>
      </w:r>
    </w:p>
    <w:p w14:paraId="4002F341" w14:textId="77777777" w:rsidR="00246F60" w:rsidRDefault="00000000">
      <w:pPr>
        <w:spacing w:after="40"/>
        <w:ind w:left="340"/>
      </w:pPr>
      <w:r>
        <w:t>☐  Embeddings cifrados verificados en MySQL (no se ven en plano).</w:t>
      </w:r>
    </w:p>
    <w:p w14:paraId="4C3AD77C" w14:textId="77777777" w:rsidR="00246F60" w:rsidRDefault="00000000">
      <w:pPr>
        <w:spacing w:after="40"/>
        <w:ind w:left="340"/>
      </w:pPr>
      <w:r>
        <w:t>☐  Sin imagenes de rostros persistidas (RNF-08).</w:t>
      </w:r>
    </w:p>
    <w:p w14:paraId="086985D8" w14:textId="77777777" w:rsidR="00246F60" w:rsidRDefault="00000000">
      <w:pPr>
        <w:spacing w:after="40"/>
        <w:ind w:left="340"/>
      </w:pPr>
      <w:r>
        <w:t>☐  Logs incluyen tenantId y userId via MDC.</w:t>
      </w:r>
    </w:p>
    <w:p w14:paraId="5340621F" w14:textId="77777777" w:rsidR="00246F60" w:rsidRDefault="00000000">
      <w:pPr>
        <w:spacing w:after="40"/>
        <w:ind w:left="340"/>
      </w:pPr>
      <w:r>
        <w:t>☐  Tag v0.1.0 publicado en GitHub Releases con .jar adjunto.</w:t>
      </w:r>
    </w:p>
    <w:p w14:paraId="68011102" w14:textId="77777777" w:rsidR="00246F60" w:rsidRDefault="00000000">
      <w:pPr>
        <w:spacing w:before="160" w:after="80"/>
      </w:pPr>
      <w:r>
        <w:rPr>
          <w:b/>
          <w:color w:val="1F3A63"/>
          <w:sz w:val="24"/>
        </w:rPr>
        <w:t>Documentacion</w:t>
      </w:r>
    </w:p>
    <w:p w14:paraId="0BF65A16" w14:textId="77777777" w:rsidR="00246F60" w:rsidRDefault="00000000">
      <w:pPr>
        <w:spacing w:after="40"/>
        <w:ind w:left="340"/>
      </w:pPr>
      <w:r>
        <w:t>☐  README final con setup, estructura, roadmap, capturas.</w:t>
      </w:r>
    </w:p>
    <w:p w14:paraId="04EAC81A" w14:textId="77777777" w:rsidR="00246F60" w:rsidRDefault="00000000">
      <w:pPr>
        <w:spacing w:after="40"/>
        <w:ind w:left="340"/>
      </w:pPr>
      <w:r>
        <w:t>☐  5 diagramas UML versionados en /docs/uml/.</w:t>
      </w:r>
    </w:p>
    <w:p w14:paraId="3E0B3336" w14:textId="77777777" w:rsidR="00246F60" w:rsidRDefault="00000000">
      <w:pPr>
        <w:spacing w:after="40"/>
        <w:ind w:left="340"/>
      </w:pPr>
      <w:r>
        <w:t>☐  ADRs principales escritos.</w:t>
      </w:r>
    </w:p>
    <w:p w14:paraId="4EB86713" w14:textId="77777777" w:rsidR="00246F60" w:rsidRDefault="00000000">
      <w:pPr>
        <w:spacing w:after="40"/>
        <w:ind w:left="340"/>
      </w:pPr>
      <w:r>
        <w:t>☐  Manual de usuario en Word.</w:t>
      </w:r>
    </w:p>
    <w:p w14:paraId="1357102F" w14:textId="77777777" w:rsidR="00246F60" w:rsidRDefault="00000000">
      <w:pPr>
        <w:spacing w:after="40"/>
        <w:ind w:left="340"/>
      </w:pPr>
      <w:r>
        <w:t>☐  Bitacora con horas y avances de los 9 sripts/semanas.</w:t>
      </w:r>
    </w:p>
    <w:p w14:paraId="0E148B1B" w14:textId="77777777" w:rsidR="00246F60" w:rsidRDefault="00000000">
      <w:pPr>
        <w:spacing w:after="40"/>
        <w:ind w:left="340"/>
      </w:pPr>
      <w:r>
        <w:t>☐  Video demo de 2-3 minutos en /docs/demo.mp4 (o link a YouTube unlisted).</w:t>
      </w:r>
    </w:p>
    <w:p w14:paraId="45294ED8" w14:textId="77777777" w:rsidR="00246F60" w:rsidRDefault="00000000">
      <w:pPr>
        <w:spacing w:before="160" w:after="80"/>
      </w:pPr>
      <w:r>
        <w:rPr>
          <w:b/>
          <w:color w:val="1F3A63"/>
          <w:sz w:val="24"/>
        </w:rPr>
        <w:t>Defensa</w:t>
      </w:r>
    </w:p>
    <w:p w14:paraId="5CC28B9C" w14:textId="77777777" w:rsidR="00246F60" w:rsidRDefault="00000000">
      <w:pPr>
        <w:spacing w:after="40"/>
        <w:ind w:left="340"/>
      </w:pPr>
      <w:r>
        <w:t>☐  Slides con: problema, solucion, demo, decisiones tecnicas, roadmap futuro.</w:t>
      </w:r>
    </w:p>
    <w:p w14:paraId="2E72C307" w14:textId="77777777" w:rsidR="00246F60" w:rsidRDefault="00000000">
      <w:pPr>
        <w:spacing w:after="40"/>
        <w:ind w:left="340"/>
      </w:pPr>
      <w:r>
        <w:t>☐  Demo en vivo ensayada al menos 2 veces.</w:t>
      </w:r>
    </w:p>
    <w:p w14:paraId="03B0B7D7" w14:textId="77777777" w:rsidR="00246F60" w:rsidRDefault="00000000">
      <w:pPr>
        <w:spacing w:after="40"/>
        <w:ind w:left="340"/>
      </w:pPr>
      <w:r>
        <w:t>☐  Plan B si la camara no funciona el dia de la defensa (video pre-grabado).</w:t>
      </w:r>
    </w:p>
    <w:p w14:paraId="2D8973D8" w14:textId="77777777" w:rsidR="00246F60" w:rsidRDefault="00000000">
      <w:pPr>
        <w:pStyle w:val="Ttulo1"/>
        <w:spacing w:before="280" w:after="120"/>
      </w:pPr>
      <w:r>
        <w:rPr>
          <w:rFonts w:ascii="Calibri" w:hAnsi="Calibri"/>
          <w:color w:val="1F3A63"/>
          <w:sz w:val="32"/>
        </w:rPr>
        <w:t>17. Glosario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7361"/>
      </w:tblGrid>
      <w:tr w:rsidR="00246F60" w14:paraId="62931866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0D2DFCEA" w14:textId="77777777" w:rsidR="00246F60" w:rsidRDefault="00000000">
            <w:r>
              <w:rPr>
                <w:b/>
                <w:color w:val="FFFFFF"/>
                <w:sz w:val="20"/>
              </w:rPr>
              <w:t>Termino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3"/>
            <w:vAlign w:val="center"/>
          </w:tcPr>
          <w:p w14:paraId="384C4F83" w14:textId="77777777" w:rsidR="00246F60" w:rsidRDefault="00000000">
            <w:r>
              <w:rPr>
                <w:b/>
                <w:color w:val="FFFFFF"/>
                <w:sz w:val="20"/>
              </w:rPr>
              <w:t>Definicion</w:t>
            </w:r>
          </w:p>
        </w:tc>
      </w:tr>
      <w:tr w:rsidR="00246F60" w14:paraId="6258F822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01BE9A8" w14:textId="77777777" w:rsidR="00246F60" w:rsidRDefault="00000000">
            <w:r>
              <w:rPr>
                <w:sz w:val="20"/>
              </w:rPr>
              <w:t>ADR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9DF9B64" w14:textId="77777777" w:rsidR="00246F60" w:rsidRDefault="00000000">
            <w:r>
              <w:rPr>
                <w:sz w:val="20"/>
              </w:rPr>
              <w:t>Architectural Decision Record. Documento corto que explica una decision arquitectonica y por que se tomo.</w:t>
            </w:r>
          </w:p>
        </w:tc>
      </w:tr>
      <w:tr w:rsidR="00246F60" w14:paraId="4F3D4394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A342205" w14:textId="77777777" w:rsidR="00246F60" w:rsidRDefault="00000000">
            <w:r>
              <w:rPr>
                <w:sz w:val="20"/>
              </w:rPr>
              <w:lastRenderedPageBreak/>
              <w:t>BCrypt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D09E25A" w14:textId="77777777" w:rsidR="00246F60" w:rsidRDefault="00000000">
            <w:r>
              <w:rPr>
                <w:sz w:val="20"/>
              </w:rPr>
              <w:t>Algoritmo de hashing de contrasenas resistente a fuerza bruta.</w:t>
            </w:r>
          </w:p>
        </w:tc>
      </w:tr>
      <w:tr w:rsidR="00246F60" w14:paraId="545A7CB1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C565709" w14:textId="77777777" w:rsidR="00246F60" w:rsidRDefault="00000000">
            <w:r>
              <w:rPr>
                <w:sz w:val="20"/>
              </w:rPr>
              <w:t>Borrado logico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755DF0C" w14:textId="77777777" w:rsidR="00246F60" w:rsidRDefault="00000000">
            <w:r>
              <w:rPr>
                <w:sz w:val="20"/>
              </w:rPr>
              <w:t>Marcar un registro como inactivo (activo=false) en vez de borrarlo.</w:t>
            </w:r>
          </w:p>
        </w:tc>
      </w:tr>
      <w:tr w:rsidR="00246F60" w14:paraId="02194928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E6E6805" w14:textId="77777777" w:rsidR="00246F60" w:rsidRDefault="00000000">
            <w:r>
              <w:rPr>
                <w:sz w:val="20"/>
              </w:rPr>
              <w:t>Conventional Commits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C9959DD" w14:textId="77777777" w:rsidR="00246F60" w:rsidRDefault="00000000">
            <w:r>
              <w:rPr>
                <w:sz w:val="20"/>
              </w:rPr>
              <w:t>Convencion de mensajes de commit con prefijos (feat:, fix:, etc.).</w:t>
            </w:r>
          </w:p>
        </w:tc>
      </w:tr>
      <w:tr w:rsidR="00246F60" w14:paraId="0780397C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F183D27" w14:textId="77777777" w:rsidR="00246F60" w:rsidRDefault="00000000">
            <w:r>
              <w:rPr>
                <w:sz w:val="20"/>
              </w:rPr>
              <w:t>DTO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FEECECB" w14:textId="77777777" w:rsidR="00246F60" w:rsidRDefault="00000000">
            <w:r>
              <w:rPr>
                <w:sz w:val="20"/>
              </w:rPr>
              <w:t>Data Transfer Object. Objeto que viaja entre capas (web &lt;-&gt; service).</w:t>
            </w:r>
          </w:p>
        </w:tc>
      </w:tr>
      <w:tr w:rsidR="00246F60" w14:paraId="565ACA37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D2A07B6" w14:textId="77777777" w:rsidR="00246F60" w:rsidRDefault="00000000">
            <w:r>
              <w:rPr>
                <w:sz w:val="20"/>
              </w:rPr>
              <w:t>Embedding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076BDC4" w14:textId="77777777" w:rsidR="00246F60" w:rsidRDefault="00000000">
            <w:r>
              <w:rPr>
                <w:sz w:val="20"/>
              </w:rPr>
              <w:t>Vector numerico que representa caracteristicas faciales unicas.</w:t>
            </w:r>
          </w:p>
        </w:tc>
      </w:tr>
      <w:tr w:rsidR="00246F60" w14:paraId="40D19D69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40C7ACA" w14:textId="77777777" w:rsidR="00246F60" w:rsidRDefault="00000000">
            <w:r>
              <w:rPr>
                <w:sz w:val="20"/>
              </w:rPr>
              <w:t>Flyway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1DCF9D48" w14:textId="77777777" w:rsidR="00246F60" w:rsidRDefault="00000000">
            <w:r>
              <w:rPr>
                <w:sz w:val="20"/>
              </w:rPr>
              <w:t>Herramienta de versionado de esquemas de BD.</w:t>
            </w:r>
          </w:p>
        </w:tc>
      </w:tr>
      <w:tr w:rsidR="00246F60" w14:paraId="4598AA68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44909F35" w14:textId="77777777" w:rsidR="00246F60" w:rsidRDefault="00000000">
            <w:r>
              <w:rPr>
                <w:sz w:val="20"/>
              </w:rPr>
              <w:t>Hibernate Filter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7B389AD4" w14:textId="77777777" w:rsidR="00246F60" w:rsidRDefault="00000000">
            <w:r>
              <w:rPr>
                <w:sz w:val="20"/>
              </w:rPr>
              <w:t>Mecanismo de Hibernate para anadir condiciones WHERE automaticas a las queries.</w:t>
            </w:r>
          </w:p>
        </w:tc>
      </w:tr>
      <w:tr w:rsidR="00246F60" w14:paraId="707AFD05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0CCE2722" w14:textId="77777777" w:rsidR="00246F60" w:rsidRDefault="00000000">
            <w:r>
              <w:rPr>
                <w:sz w:val="20"/>
              </w:rPr>
              <w:t>MDC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5BC0048A" w14:textId="77777777" w:rsidR="00246F60" w:rsidRDefault="00000000">
            <w:r>
              <w:rPr>
                <w:sz w:val="20"/>
              </w:rPr>
              <w:t>Mapped Diagnostic Context. Mecanismo de Logback para incluir variables (tenantId, userId) en cada log.</w:t>
            </w:r>
          </w:p>
        </w:tc>
      </w:tr>
      <w:tr w:rsidR="00246F60" w14:paraId="25D6124E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9498F52" w14:textId="77777777" w:rsidR="00246F60" w:rsidRDefault="00000000">
            <w:r>
              <w:rPr>
                <w:sz w:val="20"/>
              </w:rPr>
              <w:t>Monolito Modular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560C02D9" w14:textId="77777777" w:rsidR="00246F60" w:rsidRDefault="00000000">
            <w:r>
              <w:rPr>
                <w:sz w:val="20"/>
              </w:rPr>
              <w:t>Un solo deployable con codigo organizado en modulos aislados.</w:t>
            </w:r>
          </w:p>
        </w:tc>
      </w:tr>
      <w:tr w:rsidR="00246F60" w14:paraId="240F75BA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088FB27" w14:textId="77777777" w:rsidR="00246F60" w:rsidRDefault="00000000">
            <w:r>
              <w:rPr>
                <w:sz w:val="20"/>
              </w:rPr>
              <w:t>Multi-tenant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4217BF37" w14:textId="77777777" w:rsidR="00246F60" w:rsidRDefault="00000000">
            <w:r>
              <w:rPr>
                <w:sz w:val="20"/>
              </w:rPr>
              <w:t>Una sola instalacion sirve a varios clientes (instituciones) con datos aislados.</w:t>
            </w:r>
          </w:p>
        </w:tc>
      </w:tr>
      <w:tr w:rsidR="00246F60" w14:paraId="553F63EA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02424C2" w14:textId="77777777" w:rsidR="00246F60" w:rsidRDefault="00000000">
            <w:r>
              <w:rPr>
                <w:sz w:val="20"/>
              </w:rPr>
              <w:t>PlantUML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5A2E532" w14:textId="77777777" w:rsidR="00246F60" w:rsidRDefault="00000000">
            <w:r>
              <w:rPr>
                <w:sz w:val="20"/>
              </w:rPr>
              <w:t>Lenguaje textual para describir diagramas UML.</w:t>
            </w:r>
          </w:p>
        </w:tc>
      </w:tr>
      <w:tr w:rsidR="00246F60" w14:paraId="5ADB156C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7BE8EB6C" w14:textId="77777777" w:rsidR="00246F60" w:rsidRDefault="00000000">
            <w:r>
              <w:rPr>
                <w:sz w:val="20"/>
              </w:rPr>
              <w:t>PoC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19C7902" w14:textId="77777777" w:rsidR="00246F60" w:rsidRDefault="00000000">
            <w:r>
              <w:rPr>
                <w:sz w:val="20"/>
              </w:rPr>
              <w:t>Proof of Concept. Implementacion minima para validar viabilidad.</w:t>
            </w:r>
          </w:p>
        </w:tc>
      </w:tr>
      <w:tr w:rsidR="00246F60" w14:paraId="400F5CCE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1D1A5F4" w14:textId="77777777" w:rsidR="00246F60" w:rsidRDefault="00000000">
            <w:r>
              <w:rPr>
                <w:sz w:val="20"/>
              </w:rPr>
              <w:t>Sprint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02D853B1" w14:textId="77777777" w:rsidR="00246F60" w:rsidRDefault="00000000">
            <w:r>
              <w:rPr>
                <w:sz w:val="20"/>
              </w:rPr>
              <w:t>Iteracion de desarrollo con duracion fija (en este proyecto, 1 a 2 semanas).</w:t>
            </w:r>
          </w:p>
        </w:tc>
      </w:tr>
      <w:tr w:rsidR="00246F60" w14:paraId="06C0750A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28682AD3" w14:textId="77777777" w:rsidR="00246F60" w:rsidRDefault="00000000">
            <w:r>
              <w:rPr>
                <w:sz w:val="20"/>
              </w:rPr>
              <w:t>Testcontainers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 w14:paraId="3F3F9EEB" w14:textId="77777777" w:rsidR="00246F60" w:rsidRDefault="00000000">
            <w:r>
              <w:rPr>
                <w:sz w:val="20"/>
              </w:rPr>
              <w:t>Libreria que arranca contenedores reales (MySQL) durante los tests.</w:t>
            </w:r>
          </w:p>
        </w:tc>
      </w:tr>
      <w:tr w:rsidR="00246F60" w14:paraId="3EEEA9C6" w14:textId="77777777">
        <w:trPr>
          <w:jc w:val="center"/>
        </w:trPr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2056C80B" w14:textId="77777777" w:rsidR="00246F60" w:rsidRDefault="00000000">
            <w:r>
              <w:rPr>
                <w:sz w:val="20"/>
              </w:rPr>
              <w:t>Thymeleaf</w:t>
            </w:r>
          </w:p>
        </w:tc>
        <w:tc>
          <w:tcPr>
            <w:tcW w:w="73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vAlign w:val="center"/>
          </w:tcPr>
          <w:p w14:paraId="3C450572" w14:textId="77777777" w:rsidR="00246F60" w:rsidRDefault="00000000">
            <w:r>
              <w:rPr>
                <w:sz w:val="20"/>
              </w:rPr>
              <w:t>Motor de plantillas server-side de Spring Boot.</w:t>
            </w:r>
          </w:p>
        </w:tc>
      </w:tr>
    </w:tbl>
    <w:p w14:paraId="64F3F615" w14:textId="77777777" w:rsidR="00CD7F26" w:rsidRDefault="00CD7F26"/>
    <w:sectPr w:rsidR="00CD7F26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235517">
    <w:abstractNumId w:val="8"/>
  </w:num>
  <w:num w:numId="2" w16cid:durableId="1027681712">
    <w:abstractNumId w:val="6"/>
  </w:num>
  <w:num w:numId="3" w16cid:durableId="1153260266">
    <w:abstractNumId w:val="5"/>
  </w:num>
  <w:num w:numId="4" w16cid:durableId="1632056624">
    <w:abstractNumId w:val="4"/>
  </w:num>
  <w:num w:numId="5" w16cid:durableId="2022049596">
    <w:abstractNumId w:val="7"/>
  </w:num>
  <w:num w:numId="6" w16cid:durableId="1621762553">
    <w:abstractNumId w:val="3"/>
  </w:num>
  <w:num w:numId="7" w16cid:durableId="478963897">
    <w:abstractNumId w:val="2"/>
  </w:num>
  <w:num w:numId="8" w16cid:durableId="1283852384">
    <w:abstractNumId w:val="1"/>
  </w:num>
  <w:num w:numId="9" w16cid:durableId="2341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F60"/>
    <w:rsid w:val="0029639D"/>
    <w:rsid w:val="00326F90"/>
    <w:rsid w:val="00463C05"/>
    <w:rsid w:val="00AA1D8D"/>
    <w:rsid w:val="00B37E30"/>
    <w:rsid w:val="00B47730"/>
    <w:rsid w:val="00CB0664"/>
    <w:rsid w:val="00CD7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EB453F"/>
  <w14:defaultImageDpi w14:val="300"/>
  <w15:docId w15:val="{000B5A03-C530-4EAB-9B57-52452E167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22</Pages>
  <Words>5456</Words>
  <Characters>30013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Quiroga</cp:lastModifiedBy>
  <cp:revision>2</cp:revision>
  <dcterms:created xsi:type="dcterms:W3CDTF">2013-12-23T23:15:00Z</dcterms:created>
  <dcterms:modified xsi:type="dcterms:W3CDTF">2026-04-25T01:23:00Z</dcterms:modified>
  <cp:category/>
</cp:coreProperties>
</file>