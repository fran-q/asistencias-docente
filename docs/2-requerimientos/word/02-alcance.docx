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92ACF" w14:textId="77777777" w:rsidR="00A93A63" w:rsidRPr="00BD0DBE" w:rsidRDefault="00000000">
      <w:pPr>
        <w:pStyle w:val="Ttulo1"/>
      </w:pPr>
      <w:r w:rsidRPr="00BD0DBE">
        <w:t>02 — Definición del Alcance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3A63" w:rsidRPr="00BD0DBE" w14:paraId="4C5C11B0" w14:textId="77777777">
        <w:tc>
          <w:tcPr>
            <w:tcW w:w="4320" w:type="dxa"/>
          </w:tcPr>
          <w:p w14:paraId="251C36FF" w14:textId="77777777" w:rsidR="00A93A63" w:rsidRPr="00BD0DBE" w:rsidRDefault="00000000">
            <w:r w:rsidRPr="00BD0DBE">
              <w:rPr>
                <w:b/>
              </w:rPr>
              <w:t>Proyecto</w:t>
            </w:r>
          </w:p>
        </w:tc>
        <w:tc>
          <w:tcPr>
            <w:tcW w:w="4320" w:type="dxa"/>
          </w:tcPr>
          <w:p w14:paraId="46768869" w14:textId="77777777" w:rsidR="00A93A63" w:rsidRPr="00BD0DBE" w:rsidRDefault="00000000">
            <w:r w:rsidRPr="00BD0DBE">
              <w:t>Sistema de Asistencias Digital con Reconocimiento Facial</w:t>
            </w:r>
          </w:p>
        </w:tc>
      </w:tr>
      <w:tr w:rsidR="00A93A63" w:rsidRPr="00BD0DBE" w14:paraId="3C8076DA" w14:textId="77777777">
        <w:tc>
          <w:tcPr>
            <w:tcW w:w="4320" w:type="dxa"/>
          </w:tcPr>
          <w:p w14:paraId="031F7C36" w14:textId="77777777" w:rsidR="00A93A63" w:rsidRPr="00BD0DBE" w:rsidRDefault="00000000">
            <w:r w:rsidRPr="00BD0DBE">
              <w:rPr>
                <w:b/>
              </w:rPr>
              <w:t>Documento</w:t>
            </w:r>
          </w:p>
        </w:tc>
        <w:tc>
          <w:tcPr>
            <w:tcW w:w="4320" w:type="dxa"/>
          </w:tcPr>
          <w:p w14:paraId="69ECCCFA" w14:textId="77777777" w:rsidR="00A93A63" w:rsidRPr="00BD0DBE" w:rsidRDefault="00000000">
            <w:r w:rsidRPr="00BD0DBE">
              <w:t>02 — Definición del Alcance del Proyecto</w:t>
            </w:r>
          </w:p>
        </w:tc>
      </w:tr>
      <w:tr w:rsidR="00A93A63" w:rsidRPr="00BD0DBE" w14:paraId="53D9FAE9" w14:textId="77777777">
        <w:tc>
          <w:tcPr>
            <w:tcW w:w="4320" w:type="dxa"/>
          </w:tcPr>
          <w:p w14:paraId="275C667C" w14:textId="77777777" w:rsidR="00A93A63" w:rsidRPr="00BD0DBE" w:rsidRDefault="00000000">
            <w:r w:rsidRPr="00BD0DBE">
              <w:rPr>
                <w:b/>
              </w:rPr>
              <w:t>Materia</w:t>
            </w:r>
          </w:p>
        </w:tc>
        <w:tc>
          <w:tcPr>
            <w:tcW w:w="4320" w:type="dxa"/>
          </w:tcPr>
          <w:p w14:paraId="1ED45BFF" w14:textId="77777777" w:rsidR="00A93A63" w:rsidRPr="00BD0DBE" w:rsidRDefault="00000000">
            <w:r w:rsidRPr="00BD0DBE">
              <w:t>Prácticas Profesionalizantes III — CENT35</w:t>
            </w:r>
          </w:p>
        </w:tc>
      </w:tr>
      <w:tr w:rsidR="00A93A63" w:rsidRPr="00BD0DBE" w14:paraId="421C461C" w14:textId="77777777">
        <w:tc>
          <w:tcPr>
            <w:tcW w:w="4320" w:type="dxa"/>
          </w:tcPr>
          <w:p w14:paraId="6C7B9C1A" w14:textId="77777777" w:rsidR="00A93A63" w:rsidRPr="00BD0DBE" w:rsidRDefault="00000000">
            <w:r w:rsidRPr="00BD0DBE">
              <w:rPr>
                <w:b/>
              </w:rPr>
              <w:t>Ubicación</w:t>
            </w:r>
          </w:p>
        </w:tc>
        <w:tc>
          <w:tcPr>
            <w:tcW w:w="4320" w:type="dxa"/>
          </w:tcPr>
          <w:p w14:paraId="5D207B05" w14:textId="77777777" w:rsidR="00A93A63" w:rsidRPr="00BD0DBE" w:rsidRDefault="00000000">
            <w:r w:rsidRPr="00BD0DBE">
              <w:t>Provincia de Tierra del Fuego, Argentina</w:t>
            </w:r>
          </w:p>
        </w:tc>
      </w:tr>
      <w:tr w:rsidR="00A93A63" w:rsidRPr="00BD0DBE" w14:paraId="0BD33FFE" w14:textId="77777777">
        <w:tc>
          <w:tcPr>
            <w:tcW w:w="4320" w:type="dxa"/>
          </w:tcPr>
          <w:p w14:paraId="51BA6B19" w14:textId="77777777" w:rsidR="00A93A63" w:rsidRPr="00BD0DBE" w:rsidRDefault="00000000">
            <w:r w:rsidRPr="00BD0DBE">
              <w:rPr>
                <w:b/>
              </w:rPr>
              <w:t>Autor</w:t>
            </w:r>
          </w:p>
        </w:tc>
        <w:tc>
          <w:tcPr>
            <w:tcW w:w="4320" w:type="dxa"/>
          </w:tcPr>
          <w:p w14:paraId="77AB907F" w14:textId="77777777" w:rsidR="00A93A63" w:rsidRPr="00BD0DBE" w:rsidRDefault="00000000">
            <w:r w:rsidRPr="00BD0DBE">
              <w:t>Francisco Quiroga</w:t>
            </w:r>
          </w:p>
        </w:tc>
      </w:tr>
    </w:tbl>
    <w:p w14:paraId="504C3DD8" w14:textId="77777777" w:rsidR="00A93A63" w:rsidRPr="00BD0DBE" w:rsidRDefault="00A93A63"/>
    <w:p w14:paraId="17ED58B2" w14:textId="77777777" w:rsidR="00A93A63" w:rsidRPr="00BD0DBE" w:rsidRDefault="00000000">
      <w:pPr>
        <w:pStyle w:val="Ttulo2"/>
      </w:pPr>
      <w:r w:rsidRPr="00BD0DBE">
        <w:t>1. Contexto y Problema</w:t>
      </w:r>
    </w:p>
    <w:p w14:paraId="0770543F" w14:textId="77777777" w:rsidR="00A93A63" w:rsidRPr="00BD0DBE" w:rsidRDefault="00000000">
      <w:pPr>
        <w:pStyle w:val="Ttulo3"/>
      </w:pPr>
      <w:r w:rsidRPr="00BD0DBE">
        <w:t>1.1. Situación actual</w:t>
      </w:r>
    </w:p>
    <w:p w14:paraId="6A66C9D5" w14:textId="7DB9A6E3" w:rsidR="00A93A63" w:rsidRPr="00BD0DBE" w:rsidRDefault="00000000">
      <w:r w:rsidRPr="00BD0DBE">
        <w:t>El control de asistencia de docentes en las instituciones educativas de nivel</w:t>
      </w:r>
      <w:r w:rsidR="00BD0DBE" w:rsidRPr="00BD0DBE">
        <w:t xml:space="preserve"> </w:t>
      </w:r>
      <w:r w:rsidRPr="00BD0DBE">
        <w:t>superior de la provincia se realiza de forma manual, mediante planillas en</w:t>
      </w:r>
      <w:r w:rsidR="00BD0DBE">
        <w:t xml:space="preserve"> </w:t>
      </w:r>
      <w:r w:rsidRPr="00BD0DBE">
        <w:t>papel donde los docentes firman al llegar. Este método presenta:</w:t>
      </w:r>
    </w:p>
    <w:p w14:paraId="0710D118" w14:textId="14767190" w:rsidR="00A93A63" w:rsidRPr="00BD0DBE" w:rsidRDefault="00000000" w:rsidP="00BD0DBE">
      <w:pPr>
        <w:pStyle w:val="Listaconvietas"/>
      </w:pPr>
      <w:r w:rsidRPr="00BD0DBE">
        <w:rPr>
          <w:b/>
        </w:rPr>
        <w:t>Falta de confiabilidad</w:t>
      </w:r>
      <w:r w:rsidRPr="00BD0DBE">
        <w:t>: depende de la buena fe del docente y de la</w:t>
      </w:r>
      <w:r w:rsidR="00BD0DBE">
        <w:t xml:space="preserve"> </w:t>
      </w:r>
      <w:r w:rsidRPr="00BD0DBE">
        <w:t>verificación manual del personal administrativo.</w:t>
      </w:r>
    </w:p>
    <w:p w14:paraId="3ECC3BBA" w14:textId="34F75AD9" w:rsidR="00A93A63" w:rsidRPr="00BD0DBE" w:rsidRDefault="00000000" w:rsidP="00BD0DBE">
      <w:pPr>
        <w:pStyle w:val="Listaconvietas"/>
      </w:pPr>
      <w:r w:rsidRPr="00BD0DBE">
        <w:rPr>
          <w:b/>
        </w:rPr>
        <w:t>Posibilidad de falsificación</w:t>
      </w:r>
      <w:r w:rsidRPr="00BD0DBE">
        <w:t>: las firmas pueden ser adulteradas o</w:t>
      </w:r>
      <w:r w:rsidR="00BD0DBE">
        <w:t xml:space="preserve"> </w:t>
      </w:r>
      <w:r w:rsidRPr="00BD0DBE">
        <w:t>registradas por terceros (suplantación de identidad).</w:t>
      </w:r>
    </w:p>
    <w:p w14:paraId="3C1C287C" w14:textId="77777777" w:rsidR="00A93A63" w:rsidRPr="00BD0DBE" w:rsidRDefault="00000000">
      <w:pPr>
        <w:pStyle w:val="Listaconvietas"/>
      </w:pPr>
      <w:r w:rsidRPr="00BD0DBE">
        <w:rPr>
          <w:b/>
        </w:rPr>
        <w:t>Dificultad para generar estadísticas y reportes</w:t>
      </w:r>
      <w:r w:rsidRPr="00BD0DBE">
        <w:t xml:space="preserve"> en tiempo real.</w:t>
      </w:r>
    </w:p>
    <w:p w14:paraId="1F49F5B0" w14:textId="77777777" w:rsidR="00A93A63" w:rsidRPr="00BD0DBE" w:rsidRDefault="00000000">
      <w:pPr>
        <w:pStyle w:val="Listaconvietas"/>
      </w:pPr>
      <w:r w:rsidRPr="00BD0DBE">
        <w:rPr>
          <w:b/>
        </w:rPr>
        <w:t>Proceso lento y propenso a errores</w:t>
      </w:r>
      <w:r w:rsidRPr="00BD0DBE">
        <w:t xml:space="preserve"> al digitalizar los datos a posteriori.</w:t>
      </w:r>
    </w:p>
    <w:p w14:paraId="73633634" w14:textId="77777777" w:rsidR="00A93A63" w:rsidRPr="00BD0DBE" w:rsidRDefault="00000000">
      <w:pPr>
        <w:pStyle w:val="Ttulo3"/>
      </w:pPr>
      <w:r w:rsidRPr="00BD0DBE">
        <w:t>1.2. Solución propuesta</w:t>
      </w:r>
    </w:p>
    <w:p w14:paraId="605783C6" w14:textId="56625DAE" w:rsidR="00A93A63" w:rsidRPr="00BD0DBE" w:rsidRDefault="00000000">
      <w:r w:rsidRPr="00BD0DBE">
        <w:t xml:space="preserve">Un sistema web </w:t>
      </w:r>
      <w:proofErr w:type="spellStart"/>
      <w:r w:rsidRPr="00BD0DBE">
        <w:rPr>
          <w:b/>
        </w:rPr>
        <w:t>multi-tenant</w:t>
      </w:r>
      <w:proofErr w:type="spellEnd"/>
      <w:r w:rsidRPr="00BD0DBE">
        <w:t xml:space="preserve"> que automatiza el registro de asistencia</w:t>
      </w:r>
      <w:r w:rsidR="00BD0DBE">
        <w:t xml:space="preserve"> </w:t>
      </w:r>
      <w:r w:rsidRPr="00BD0DBE">
        <w:t xml:space="preserve">docente mediante </w:t>
      </w:r>
      <w:r w:rsidRPr="00BD0DBE">
        <w:rPr>
          <w:b/>
        </w:rPr>
        <w:t>reconocimiento facial</w:t>
      </w:r>
      <w:r w:rsidRPr="00BD0DBE">
        <w:t>, eliminando la suplantación de</w:t>
      </w:r>
      <w:r w:rsidR="00BD0DBE">
        <w:t xml:space="preserve"> </w:t>
      </w:r>
      <w:r w:rsidRPr="00BD0DBE">
        <w:t>identidad y agilizando el control. Una cámara web fija (sala de profesores o</w:t>
      </w:r>
      <w:r w:rsidR="00BD0DBE">
        <w:t xml:space="preserve"> </w:t>
      </w:r>
      <w:r w:rsidRPr="00BD0DBE">
        <w:t>secretaría) detecta al docente, lo identifica contra su modelo biométrico</w:t>
      </w:r>
      <w:r w:rsidR="00BD0DBE">
        <w:t xml:space="preserve"> </w:t>
      </w:r>
      <w:r w:rsidRPr="00BD0DBE">
        <w:t>cifrado y registra la asistencia automáticamente con su estado (presente,</w:t>
      </w:r>
      <w:r w:rsidR="00BD0DBE">
        <w:t xml:space="preserve"> </w:t>
      </w:r>
      <w:r w:rsidRPr="00BD0DBE">
        <w:t>tarde o ausente).</w:t>
      </w:r>
    </w:p>
    <w:p w14:paraId="18673712" w14:textId="77777777" w:rsidR="00A93A63" w:rsidRPr="00BD0DBE" w:rsidRDefault="00000000">
      <w:pPr>
        <w:pStyle w:val="Ttulo2"/>
      </w:pPr>
      <w:r w:rsidRPr="00BD0DBE">
        <w:t>2. Objetivos</w:t>
      </w:r>
    </w:p>
    <w:p w14:paraId="4AB875D8" w14:textId="77777777" w:rsidR="00A93A63" w:rsidRPr="00BD0DBE" w:rsidRDefault="00000000">
      <w:pPr>
        <w:pStyle w:val="Ttulo3"/>
      </w:pPr>
      <w:r w:rsidRPr="00BD0DBE">
        <w:t>2.1. Objetivo general</w:t>
      </w:r>
    </w:p>
    <w:p w14:paraId="050DFF8C" w14:textId="7413E7BA" w:rsidR="00A93A63" w:rsidRPr="00BD0DBE" w:rsidRDefault="00000000">
      <w:r w:rsidRPr="00BD0DBE">
        <w:t xml:space="preserve">Desarrollar un sistema web </w:t>
      </w:r>
      <w:proofErr w:type="spellStart"/>
      <w:r w:rsidRPr="00BD0DBE">
        <w:t>multi-tenant</w:t>
      </w:r>
      <w:proofErr w:type="spellEnd"/>
      <w:r w:rsidRPr="00BD0DBE">
        <w:t xml:space="preserve"> de registro de asistencia docente con</w:t>
      </w:r>
      <w:r w:rsidR="00BD0DBE">
        <w:t xml:space="preserve"> </w:t>
      </w:r>
      <w:r w:rsidRPr="00BD0DBE">
        <w:t>reconocimiento facial automático que garantice la veracidad de los registros,</w:t>
      </w:r>
      <w:r w:rsidR="00BD0DBE">
        <w:t xml:space="preserve"> </w:t>
      </w:r>
      <w:r w:rsidRPr="00BD0DBE">
        <w:t>elimine la suplantación de identidad y provea herramientas de gestión y</w:t>
      </w:r>
      <w:r w:rsidR="00BD0DBE">
        <w:t xml:space="preserve"> </w:t>
      </w:r>
      <w:r w:rsidRPr="00BD0DBE">
        <w:t>reportes para el personal administrativo de instituciones de nivel superior.</w:t>
      </w:r>
    </w:p>
    <w:p w14:paraId="05115DB4" w14:textId="77777777" w:rsidR="00A93A63" w:rsidRPr="00BD0DBE" w:rsidRDefault="00000000">
      <w:pPr>
        <w:pStyle w:val="Ttulo3"/>
      </w:pPr>
      <w:r w:rsidRPr="00BD0DBE">
        <w:t>2.2. Objetivos específicos</w:t>
      </w:r>
    </w:p>
    <w:p w14:paraId="0A06275C" w14:textId="1B199617" w:rsidR="00A93A63" w:rsidRPr="00BD0DBE" w:rsidRDefault="00000000" w:rsidP="00BD0DBE">
      <w:pPr>
        <w:pStyle w:val="Listaconnmeros"/>
      </w:pPr>
      <w:r w:rsidRPr="00BD0DBE">
        <w:t xml:space="preserve">Implementar un módulo de reconocimiento facial open </w:t>
      </w:r>
      <w:proofErr w:type="spellStart"/>
      <w:r w:rsidRPr="00BD0DBE">
        <w:t>source</w:t>
      </w:r>
      <w:proofErr w:type="spellEnd"/>
      <w:r w:rsidRPr="00BD0DBE">
        <w:t xml:space="preserve"> en Java que</w:t>
      </w:r>
      <w:r w:rsidR="00BD0DBE">
        <w:t xml:space="preserve"> </w:t>
      </w:r>
      <w:r w:rsidRPr="00BD0DBE">
        <w:t>identifique unívocamente a cada docente sin almacenar fotografías.</w:t>
      </w:r>
    </w:p>
    <w:p w14:paraId="669C1FCA" w14:textId="19501178" w:rsidR="00A93A63" w:rsidRPr="00BD0DBE" w:rsidRDefault="00000000" w:rsidP="00BD0DBE">
      <w:pPr>
        <w:pStyle w:val="Listaconnmeros"/>
      </w:pPr>
      <w:r w:rsidRPr="00BD0DBE">
        <w:lastRenderedPageBreak/>
        <w:t>Diseñar un flujo de toma de asistencia automatizado que detecte al docente,</w:t>
      </w:r>
      <w:r w:rsidR="00BD0DBE">
        <w:t xml:space="preserve"> </w:t>
      </w:r>
      <w:r w:rsidRPr="00BD0DBE">
        <w:t>determine materia/horario y registre el estado con la hora exacta.</w:t>
      </w:r>
    </w:p>
    <w:p w14:paraId="5AA7B321" w14:textId="7F6F0E1D" w:rsidR="00A93A63" w:rsidRPr="00BD0DBE" w:rsidRDefault="00000000" w:rsidP="00BD0DBE">
      <w:pPr>
        <w:pStyle w:val="Listaconnmeros"/>
      </w:pPr>
      <w:r w:rsidRPr="00BD0DBE">
        <w:t>Desarrollar la gestión administrativa (CRUD con borrado lógico) de</w:t>
      </w:r>
      <w:r w:rsidR="00BD0DBE">
        <w:t xml:space="preserve"> </w:t>
      </w:r>
      <w:r w:rsidRPr="00BD0DBE">
        <w:t>docentes, carreras, materias, comisiones y horarios.</w:t>
      </w:r>
    </w:p>
    <w:p w14:paraId="1F559827" w14:textId="437387F8" w:rsidR="00A93A63" w:rsidRPr="00BD0DBE" w:rsidRDefault="00000000" w:rsidP="00BD0DBE">
      <w:pPr>
        <w:pStyle w:val="Listaconnmeros"/>
      </w:pPr>
      <w:r w:rsidRPr="00BD0DBE">
        <w:t>Implementar carga manual de asistencia como respaldo ante fallas del</w:t>
      </w:r>
      <w:r w:rsidR="00BD0DBE">
        <w:t xml:space="preserve"> </w:t>
      </w:r>
      <w:r w:rsidRPr="00BD0DBE">
        <w:t>reconocimiento, con registro del responsable y el motivo.</w:t>
      </w:r>
    </w:p>
    <w:p w14:paraId="31BAE61D" w14:textId="77777777" w:rsidR="00A93A63" w:rsidRPr="00BD0DBE" w:rsidRDefault="00000000">
      <w:pPr>
        <w:pStyle w:val="Listaconnmeros"/>
      </w:pPr>
      <w:r w:rsidRPr="00BD0DBE">
        <w:t>Construir un módulo de reportes con filtros y exportación.</w:t>
      </w:r>
    </w:p>
    <w:p w14:paraId="1B8A4022" w14:textId="3585D553" w:rsidR="00A93A63" w:rsidRPr="00BD0DBE" w:rsidRDefault="00000000" w:rsidP="00BD0DBE">
      <w:pPr>
        <w:pStyle w:val="Listaconnmeros"/>
      </w:pPr>
      <w:r w:rsidRPr="00BD0DBE">
        <w:t xml:space="preserve">Diseñar una arquitectura </w:t>
      </w:r>
      <w:proofErr w:type="spellStart"/>
      <w:r w:rsidRPr="00BD0DBE">
        <w:t>multi-tenant</w:t>
      </w:r>
      <w:proofErr w:type="spellEnd"/>
      <w:r w:rsidRPr="00BD0DBE">
        <w:t xml:space="preserve"> con aislamiento total entre</w:t>
      </w:r>
      <w:r w:rsidR="00BD0DBE">
        <w:t xml:space="preserve"> </w:t>
      </w:r>
      <w:r w:rsidRPr="00BD0DBE">
        <w:t>instituciones.</w:t>
      </w:r>
    </w:p>
    <w:p w14:paraId="21CB1319" w14:textId="77777777" w:rsidR="00A93A63" w:rsidRPr="00BD0DBE" w:rsidRDefault="00000000">
      <w:pPr>
        <w:pStyle w:val="Listaconnmeros"/>
      </w:pPr>
      <w:r w:rsidRPr="00BD0DBE">
        <w:t>Implementar un sistema de roles y permisos jerárquicos.</w:t>
      </w:r>
    </w:p>
    <w:p w14:paraId="06A86926" w14:textId="77777777" w:rsidR="00A93A63" w:rsidRPr="00BD0DBE" w:rsidRDefault="00000000">
      <w:pPr>
        <w:pStyle w:val="Listaconnmeros"/>
      </w:pPr>
      <w:r w:rsidRPr="00BD0DBE">
        <w:t xml:space="preserve">Garantizar el cumplimiento de la Ley </w:t>
      </w:r>
      <w:proofErr w:type="spellStart"/>
      <w:r w:rsidRPr="00BD0DBE">
        <w:t>N°</w:t>
      </w:r>
      <w:proofErr w:type="spellEnd"/>
      <w:r w:rsidRPr="00BD0DBE">
        <w:t xml:space="preserve"> 25.326 y la Resolución AAIP</w:t>
      </w:r>
    </w:p>
    <w:p w14:paraId="05D679BA" w14:textId="77777777" w:rsidR="00A93A63" w:rsidRPr="00BD0DBE" w:rsidRDefault="00000000">
      <w:r w:rsidRPr="00BD0DBE">
        <w:t>255/2022 sobre datos biométricos, incluyendo el consentimiento informado.</w:t>
      </w:r>
    </w:p>
    <w:p w14:paraId="10087A6A" w14:textId="77777777" w:rsidR="00A93A63" w:rsidRPr="00BD0DBE" w:rsidRDefault="00000000">
      <w:pPr>
        <w:pStyle w:val="Ttulo2"/>
      </w:pPr>
      <w:r w:rsidRPr="00BD0DBE">
        <w:t>3. Alcance de la Primera Entrega</w:t>
      </w:r>
    </w:p>
    <w:p w14:paraId="304CDD92" w14:textId="77777777" w:rsidR="00A93A63" w:rsidRPr="00BD0DBE" w:rsidRDefault="00000000">
      <w:pPr>
        <w:ind w:left="432"/>
      </w:pPr>
      <w:r w:rsidRPr="00BD0DBE">
        <w:rPr>
          <w:i/>
          <w:color w:val="555555"/>
        </w:rPr>
        <w:t xml:space="preserve">**Enfoque </w:t>
      </w:r>
      <w:proofErr w:type="gramStart"/>
      <w:r w:rsidRPr="00BD0DBE">
        <w:rPr>
          <w:i/>
          <w:color w:val="555555"/>
        </w:rPr>
        <w:t>metodológico.*</w:t>
      </w:r>
      <w:proofErr w:type="gramEnd"/>
      <w:r w:rsidRPr="00BD0DBE">
        <w:rPr>
          <w:i/>
          <w:color w:val="555555"/>
        </w:rPr>
        <w:t>* Según el requerimiento **RNF-25**, el sistema se desarrolla en **etapas incrementales por prototipos funcionales**. La primera entrega corresponde al **hito inicial** del cronograma (6 sprints: abril–junio 2026). En consecuencia, un subconjunto de requerimientos quedó deliberadamente **planificado para iteraciones siguientes** (backlog), lo cual constituye una decisión de gestión de alcance y no un incumplimiento. La sección 4 detalla la trazabilidad requerimiento por requerimiento.</w:t>
      </w:r>
    </w:p>
    <w:p w14:paraId="0FDCF233" w14:textId="77777777" w:rsidR="00A93A63" w:rsidRPr="00BD0DBE" w:rsidRDefault="00000000">
      <w:pPr>
        <w:pStyle w:val="Ttulo3"/>
      </w:pPr>
      <w:r w:rsidRPr="00BD0DBE">
        <w:t>3.1. Dentro del alcance (entregado en el hito 1)</w:t>
      </w:r>
    </w:p>
    <w:p w14:paraId="2A443EEF" w14:textId="77777777" w:rsidR="00A93A63" w:rsidRPr="00BD0DBE" w:rsidRDefault="00000000">
      <w:r w:rsidRPr="00BD0DBE">
        <w:rPr>
          <w:b/>
        </w:rPr>
        <w:t>Núcleo del negocio:</w:t>
      </w:r>
    </w:p>
    <w:p w14:paraId="172F1757" w14:textId="77777777" w:rsidR="00A93A63" w:rsidRPr="00BD0DBE" w:rsidRDefault="00000000">
      <w:pPr>
        <w:pStyle w:val="Listaconvietas"/>
      </w:pPr>
      <w:r w:rsidRPr="00BD0DBE">
        <w:t>Reconocimiento facial completo: registro del modelo (grabación por webcam,</w:t>
      </w:r>
    </w:p>
    <w:p w14:paraId="049F2725" w14:textId="77777777" w:rsidR="00A93A63" w:rsidRPr="00BD0DBE" w:rsidRDefault="00000000">
      <w:r w:rsidRPr="00BD0DBE">
        <w:t xml:space="preserve">entrenamiento LBPH local, cifrado AES, sin almacenar imágenes), </w:t>
      </w:r>
      <w:proofErr w:type="spellStart"/>
      <w:r w:rsidRPr="00BD0DBE">
        <w:t>re-registro</w:t>
      </w:r>
      <w:proofErr w:type="spellEnd"/>
    </w:p>
    <w:p w14:paraId="68AD754E" w14:textId="77777777" w:rsidR="00A93A63" w:rsidRPr="00BD0DBE" w:rsidRDefault="00000000">
      <w:r w:rsidRPr="00BD0DBE">
        <w:t>e identificación en vivo.</w:t>
      </w:r>
    </w:p>
    <w:p w14:paraId="617A1A62" w14:textId="77777777" w:rsidR="00A93A63" w:rsidRPr="00BD0DBE" w:rsidRDefault="00000000">
      <w:pPr>
        <w:pStyle w:val="Listaconvietas"/>
      </w:pPr>
      <w:r w:rsidRPr="00BD0DBE">
        <w:t>Pase de asistencia automático: identificación → determinación de</w:t>
      </w:r>
    </w:p>
    <w:p w14:paraId="245314C5" w14:textId="77777777" w:rsidR="00A93A63" w:rsidRPr="00BD0DBE" w:rsidRDefault="00000000">
      <w:r w:rsidRPr="00BD0DBE">
        <w:t>comisión/horario en curso → clasificación PRESENTE/TARDE → registro</w:t>
      </w:r>
    </w:p>
    <w:p w14:paraId="22508403" w14:textId="77777777" w:rsidR="00A93A63" w:rsidRPr="00BD0DBE" w:rsidRDefault="00000000">
      <w:r w:rsidRPr="00BD0DBE">
        <w:t>idempotente.</w:t>
      </w:r>
    </w:p>
    <w:p w14:paraId="05E534A5" w14:textId="77777777" w:rsidR="00A93A63" w:rsidRPr="00BD0DBE" w:rsidRDefault="00000000">
      <w:pPr>
        <w:pStyle w:val="Listaconvietas"/>
      </w:pPr>
      <w:r w:rsidRPr="00BD0DBE">
        <w:t>Carga manual de asistencia con catálogo de motivos y trazabilidad.</w:t>
      </w:r>
    </w:p>
    <w:p w14:paraId="45215158" w14:textId="77777777" w:rsidR="00A93A63" w:rsidRPr="00BD0DBE" w:rsidRDefault="00000000">
      <w:pPr>
        <w:pStyle w:val="Listaconvietas"/>
      </w:pPr>
      <w:r w:rsidRPr="00BD0DBE">
        <w:t>Justificación de ausencias.</w:t>
      </w:r>
    </w:p>
    <w:p w14:paraId="2A3A67AD" w14:textId="77777777" w:rsidR="00A93A63" w:rsidRPr="00BD0DBE" w:rsidRDefault="00000000">
      <w:pPr>
        <w:pStyle w:val="Listaconvietas"/>
      </w:pPr>
      <w:r w:rsidRPr="00BD0DBE">
        <w:t>Listado de asistencias del día con AUSENTES calculadas.</w:t>
      </w:r>
    </w:p>
    <w:p w14:paraId="1DA80EFF" w14:textId="77777777" w:rsidR="00A93A63" w:rsidRPr="00BD0DBE" w:rsidRDefault="00000000">
      <w:pPr>
        <w:pStyle w:val="Listaconvietas"/>
      </w:pPr>
      <w:r w:rsidRPr="00BD0DBE">
        <w:t>Reportes filtrables con exportación a CSV (compatible con Excel).</w:t>
      </w:r>
    </w:p>
    <w:p w14:paraId="53541A7D" w14:textId="77777777" w:rsidR="00A93A63" w:rsidRPr="00BD0DBE" w:rsidRDefault="00000000">
      <w:r w:rsidRPr="00BD0DBE">
        <w:rPr>
          <w:b/>
        </w:rPr>
        <w:t>Gestión y seguridad:</w:t>
      </w:r>
    </w:p>
    <w:p w14:paraId="5C88FCAF" w14:textId="77777777" w:rsidR="00A93A63" w:rsidRPr="00BD0DBE" w:rsidRDefault="00000000">
      <w:pPr>
        <w:pStyle w:val="Listaconvietas"/>
      </w:pPr>
      <w:r w:rsidRPr="00BD0DBE">
        <w:t xml:space="preserve">Autenticación con Spring Security (sesión HTTP) y </w:t>
      </w:r>
      <w:proofErr w:type="spellStart"/>
      <w:r w:rsidRPr="00BD0DBE">
        <w:t>BCrypt</w:t>
      </w:r>
      <w:proofErr w:type="spellEnd"/>
      <w:r w:rsidRPr="00BD0DBE">
        <w:t>.</w:t>
      </w:r>
    </w:p>
    <w:p w14:paraId="0E52A629" w14:textId="77777777" w:rsidR="00A93A63" w:rsidRPr="00BD0DBE" w:rsidRDefault="00000000">
      <w:pPr>
        <w:pStyle w:val="Listaconvietas"/>
      </w:pPr>
      <w:r w:rsidRPr="00BD0DBE">
        <w:t>Roles INSTITUCION y ADMIN con control de acceso.</w:t>
      </w:r>
    </w:p>
    <w:p w14:paraId="13BD2B8B" w14:textId="77777777" w:rsidR="00A93A63" w:rsidRPr="00BD0DBE" w:rsidRDefault="00000000">
      <w:pPr>
        <w:pStyle w:val="Listaconvietas"/>
      </w:pPr>
      <w:proofErr w:type="spellStart"/>
      <w:r w:rsidRPr="00BD0DBE">
        <w:lastRenderedPageBreak/>
        <w:t>Multi-tenancy</w:t>
      </w:r>
      <w:proofErr w:type="spellEnd"/>
      <w:r w:rsidRPr="00BD0DBE">
        <w:t xml:space="preserve"> con aislamiento total entre instituciones (triple defensa).</w:t>
      </w:r>
    </w:p>
    <w:p w14:paraId="5B3C3342" w14:textId="77777777" w:rsidR="00A93A63" w:rsidRPr="00BD0DBE" w:rsidRDefault="00000000">
      <w:pPr>
        <w:pStyle w:val="Listaconvietas"/>
      </w:pPr>
      <w:r w:rsidRPr="00BD0DBE">
        <w:t>CRUD de usuarios administradores y edición de la institución.</w:t>
      </w:r>
    </w:p>
    <w:p w14:paraId="2F875AEC" w14:textId="77777777" w:rsidR="00A93A63" w:rsidRPr="00BD0DBE" w:rsidRDefault="00000000">
      <w:pPr>
        <w:pStyle w:val="Listaconvietas"/>
      </w:pPr>
      <w:r w:rsidRPr="00BD0DBE">
        <w:t>CRUD académico completo: carreras, materias, comisiones, horarios + grilla</w:t>
      </w:r>
    </w:p>
    <w:p w14:paraId="76B7D172" w14:textId="77777777" w:rsidR="00A93A63" w:rsidRPr="00BD0DBE" w:rsidRDefault="00000000">
      <w:r w:rsidRPr="00BD0DBE">
        <w:t>semanal.</w:t>
      </w:r>
    </w:p>
    <w:p w14:paraId="04EAE7B9" w14:textId="77777777" w:rsidR="00A93A63" w:rsidRPr="00BD0DBE" w:rsidRDefault="00000000">
      <w:pPr>
        <w:pStyle w:val="Listaconvietas"/>
      </w:pPr>
      <w:r w:rsidRPr="00BD0DBE">
        <w:t>CRUD de docentes.</w:t>
      </w:r>
    </w:p>
    <w:p w14:paraId="42C84780" w14:textId="77777777" w:rsidR="00A93A63" w:rsidRPr="00BD0DBE" w:rsidRDefault="00000000">
      <w:r w:rsidRPr="00BD0DBE">
        <w:rPr>
          <w:b/>
        </w:rPr>
        <w:t>Cumplimiento legal:</w:t>
      </w:r>
    </w:p>
    <w:p w14:paraId="186BC22F" w14:textId="77777777" w:rsidR="00A93A63" w:rsidRPr="00BD0DBE" w:rsidRDefault="00000000">
      <w:pPr>
        <w:pStyle w:val="Listaconvietas"/>
      </w:pPr>
      <w:r w:rsidRPr="00BD0DBE">
        <w:t xml:space="preserve">Consentimiento biométrico versionado con auditoría forense (IP, </w:t>
      </w:r>
      <w:proofErr w:type="spellStart"/>
      <w:r w:rsidRPr="00BD0DBE">
        <w:t>User</w:t>
      </w:r>
      <w:proofErr w:type="spellEnd"/>
      <w:r w:rsidRPr="00BD0DBE">
        <w:t>-Agent),</w:t>
      </w:r>
    </w:p>
    <w:p w14:paraId="79053FE4" w14:textId="77777777" w:rsidR="00A93A63" w:rsidRPr="00BD0DBE" w:rsidRDefault="00000000">
      <w:r w:rsidRPr="00BD0DBE">
        <w:t>otorgamiento y revocación.</w:t>
      </w:r>
    </w:p>
    <w:p w14:paraId="5970FE38" w14:textId="77777777" w:rsidR="00A93A63" w:rsidRPr="00BD0DBE" w:rsidRDefault="00000000">
      <w:pPr>
        <w:pStyle w:val="Listaconvietas"/>
      </w:pPr>
      <w:r w:rsidRPr="00BD0DBE">
        <w:t>Datos biométricos cifrados; sin fotografías.</w:t>
      </w:r>
    </w:p>
    <w:p w14:paraId="5ED595DD" w14:textId="77777777" w:rsidR="00A93A63" w:rsidRPr="00BD0DBE" w:rsidRDefault="00000000">
      <w:pPr>
        <w:pStyle w:val="Ttulo3"/>
      </w:pPr>
      <w:r w:rsidRPr="00BD0DBE">
        <w:t>3.2. Fuera del alcance del hito 1 (backlog planificado)</w:t>
      </w:r>
    </w:p>
    <w:p w14:paraId="42E3323A" w14:textId="77777777" w:rsidR="00A93A63" w:rsidRPr="00BD0DBE" w:rsidRDefault="00000000">
      <w:r w:rsidRPr="00BD0DBE">
        <w:t>Los siguientes requerimientos quedaron planificados para iteraciones</w:t>
      </w:r>
    </w:p>
    <w:p w14:paraId="210AA6FA" w14:textId="77777777" w:rsidR="00A93A63" w:rsidRPr="00BD0DBE" w:rsidRDefault="00000000">
      <w:r w:rsidRPr="00BD0DBE">
        <w:t>posteriores: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93A63" w:rsidRPr="00BD0DBE" w14:paraId="019F454B" w14:textId="77777777">
        <w:tc>
          <w:tcPr>
            <w:tcW w:w="2880" w:type="dxa"/>
            <w:shd w:val="clear" w:color="auto" w:fill="D9E2F3"/>
          </w:tcPr>
          <w:p w14:paraId="30B4785F" w14:textId="77777777" w:rsidR="00A93A63" w:rsidRPr="00BD0DBE" w:rsidRDefault="00000000">
            <w:r w:rsidRPr="00BD0DBE">
              <w:rPr>
                <w:b/>
              </w:rPr>
              <w:t>Funcionalidad diferida</w:t>
            </w:r>
          </w:p>
        </w:tc>
        <w:tc>
          <w:tcPr>
            <w:tcW w:w="2880" w:type="dxa"/>
            <w:shd w:val="clear" w:color="auto" w:fill="D9E2F3"/>
          </w:tcPr>
          <w:p w14:paraId="167AAD28" w14:textId="77777777" w:rsidR="00A93A63" w:rsidRPr="00BD0DBE" w:rsidRDefault="00000000">
            <w:r w:rsidRPr="00BD0DBE">
              <w:rPr>
                <w:b/>
              </w:rPr>
              <w:t>Requerimiento</w:t>
            </w:r>
          </w:p>
        </w:tc>
        <w:tc>
          <w:tcPr>
            <w:tcW w:w="2880" w:type="dxa"/>
            <w:shd w:val="clear" w:color="auto" w:fill="D9E2F3"/>
          </w:tcPr>
          <w:p w14:paraId="7B51866F" w14:textId="77777777" w:rsidR="00A93A63" w:rsidRPr="00BD0DBE" w:rsidRDefault="00000000">
            <w:r w:rsidRPr="00BD0DBE">
              <w:rPr>
                <w:b/>
              </w:rPr>
              <w:t>Motivo de la postergación</w:t>
            </w:r>
          </w:p>
        </w:tc>
      </w:tr>
      <w:tr w:rsidR="00A93A63" w:rsidRPr="00BD0DBE" w14:paraId="2BF148FB" w14:textId="77777777">
        <w:tc>
          <w:tcPr>
            <w:tcW w:w="2880" w:type="dxa"/>
          </w:tcPr>
          <w:p w14:paraId="5631F030" w14:textId="77777777" w:rsidR="00A93A63" w:rsidRPr="00BD0DBE" w:rsidRDefault="00000000">
            <w:r w:rsidRPr="00BD0DBE">
              <w:t xml:space="preserve">Exportación a </w:t>
            </w:r>
            <w:r w:rsidRPr="00BD0DBE">
              <w:rPr>
                <w:b/>
              </w:rPr>
              <w:t>PDF</w:t>
            </w:r>
          </w:p>
        </w:tc>
        <w:tc>
          <w:tcPr>
            <w:tcW w:w="2880" w:type="dxa"/>
          </w:tcPr>
          <w:p w14:paraId="54D84624" w14:textId="77777777" w:rsidR="00A93A63" w:rsidRPr="00BD0DBE" w:rsidRDefault="00000000">
            <w:r w:rsidRPr="00BD0DBE">
              <w:t>RF-31</w:t>
            </w:r>
          </w:p>
        </w:tc>
        <w:tc>
          <w:tcPr>
            <w:tcW w:w="2880" w:type="dxa"/>
          </w:tcPr>
          <w:p w14:paraId="0807BD2E" w14:textId="77777777" w:rsidR="00A93A63" w:rsidRPr="00BD0DBE" w:rsidRDefault="00000000">
            <w:r w:rsidRPr="00BD0DBE">
              <w:t>Se priorizó CSV (cubre la necesidad inmediata de reportes en Excel). PDF requiere librería adicional (</w:t>
            </w:r>
            <w:proofErr w:type="spellStart"/>
            <w:r w:rsidRPr="00BD0DBE">
              <w:t>iText</w:t>
            </w:r>
            <w:proofErr w:type="spellEnd"/>
            <w:r w:rsidRPr="00BD0DBE">
              <w:t>/</w:t>
            </w:r>
            <w:proofErr w:type="spellStart"/>
            <w:r w:rsidRPr="00BD0DBE">
              <w:t>OpenPDF</w:t>
            </w:r>
            <w:proofErr w:type="spellEnd"/>
            <w:r w:rsidRPr="00BD0DBE">
              <w:t>).</w:t>
            </w:r>
          </w:p>
        </w:tc>
      </w:tr>
      <w:tr w:rsidR="00A93A63" w:rsidRPr="00BD0DBE" w14:paraId="00DC5544" w14:textId="77777777">
        <w:tc>
          <w:tcPr>
            <w:tcW w:w="2880" w:type="dxa"/>
          </w:tcPr>
          <w:p w14:paraId="628992A8" w14:textId="77777777" w:rsidR="00A93A63" w:rsidRPr="00BD0DBE" w:rsidRDefault="00000000">
            <w:r w:rsidRPr="00BD0DBE">
              <w:t xml:space="preserve">Exportación nativa a </w:t>
            </w:r>
            <w:r w:rsidRPr="00BD0DBE">
              <w:rPr>
                <w:b/>
              </w:rPr>
              <w:t>Excel .xlsx</w:t>
            </w:r>
          </w:p>
        </w:tc>
        <w:tc>
          <w:tcPr>
            <w:tcW w:w="2880" w:type="dxa"/>
          </w:tcPr>
          <w:p w14:paraId="52CC3031" w14:textId="77777777" w:rsidR="00A93A63" w:rsidRPr="00BD0DBE" w:rsidRDefault="00000000">
            <w:r w:rsidRPr="00BD0DBE">
              <w:t>RF-32</w:t>
            </w:r>
          </w:p>
        </w:tc>
        <w:tc>
          <w:tcPr>
            <w:tcW w:w="2880" w:type="dxa"/>
          </w:tcPr>
          <w:p w14:paraId="7E61969F" w14:textId="77777777" w:rsidR="00A93A63" w:rsidRPr="00BD0DBE" w:rsidRDefault="00000000">
            <w:r w:rsidRPr="00BD0DBE">
              <w:t>El CSV generado abre correctamente en Excel; el .xlsx nativo se difiere.</w:t>
            </w:r>
          </w:p>
        </w:tc>
      </w:tr>
      <w:tr w:rsidR="00A93A63" w:rsidRPr="00BD0DBE" w14:paraId="04382AF1" w14:textId="77777777">
        <w:tc>
          <w:tcPr>
            <w:tcW w:w="2880" w:type="dxa"/>
          </w:tcPr>
          <w:p w14:paraId="1FBFBCCA" w14:textId="77777777" w:rsidR="00A93A63" w:rsidRPr="00BD0DBE" w:rsidRDefault="00000000">
            <w:r w:rsidRPr="00BD0DBE">
              <w:rPr>
                <w:b/>
              </w:rPr>
              <w:t>Visualizaciones gráficas</w:t>
            </w:r>
            <w:r w:rsidRPr="00BD0DBE">
              <w:t xml:space="preserve"> en reportes</w:t>
            </w:r>
          </w:p>
        </w:tc>
        <w:tc>
          <w:tcPr>
            <w:tcW w:w="2880" w:type="dxa"/>
          </w:tcPr>
          <w:p w14:paraId="19BA55DF" w14:textId="77777777" w:rsidR="00A93A63" w:rsidRPr="00BD0DBE" w:rsidRDefault="00000000">
            <w:r w:rsidRPr="00BD0DBE">
              <w:t>RF-33</w:t>
            </w:r>
          </w:p>
        </w:tc>
        <w:tc>
          <w:tcPr>
            <w:tcW w:w="2880" w:type="dxa"/>
          </w:tcPr>
          <w:p w14:paraId="1C7D0BBE" w14:textId="77777777" w:rsidR="00A93A63" w:rsidRPr="00BD0DBE" w:rsidRDefault="00000000">
            <w:r w:rsidRPr="00BD0DBE">
              <w:t>Requiere librería de charts; no crítico para el MVP.</w:t>
            </w:r>
          </w:p>
        </w:tc>
      </w:tr>
      <w:tr w:rsidR="00A93A63" w:rsidRPr="00BD0DBE" w14:paraId="29FB72DE" w14:textId="77777777">
        <w:tc>
          <w:tcPr>
            <w:tcW w:w="2880" w:type="dxa"/>
          </w:tcPr>
          <w:p w14:paraId="79D41023" w14:textId="77777777" w:rsidR="00A93A63" w:rsidRPr="00BD0DBE" w:rsidRDefault="00000000">
            <w:r w:rsidRPr="00BD0DBE">
              <w:rPr>
                <w:b/>
              </w:rPr>
              <w:t>Reporte por carrera</w:t>
            </w:r>
          </w:p>
        </w:tc>
        <w:tc>
          <w:tcPr>
            <w:tcW w:w="2880" w:type="dxa"/>
          </w:tcPr>
          <w:p w14:paraId="577C1A31" w14:textId="77777777" w:rsidR="00A93A63" w:rsidRPr="00BD0DBE" w:rsidRDefault="00000000">
            <w:r w:rsidRPr="00BD0DBE">
              <w:t>RF-29</w:t>
            </w:r>
          </w:p>
        </w:tc>
        <w:tc>
          <w:tcPr>
            <w:tcW w:w="2880" w:type="dxa"/>
          </w:tcPr>
          <w:p w14:paraId="4F05BB9E" w14:textId="77777777" w:rsidR="00A93A63" w:rsidRPr="00BD0DBE" w:rsidRDefault="00000000">
            <w:r w:rsidRPr="00BD0DBE">
              <w:t>El reporte filtra por docente, materia, estado y método; el agrupamiento por carrera se difiere.</w:t>
            </w:r>
          </w:p>
        </w:tc>
      </w:tr>
      <w:tr w:rsidR="00A93A63" w:rsidRPr="00BD0DBE" w14:paraId="070C85F9" w14:textId="77777777">
        <w:tc>
          <w:tcPr>
            <w:tcW w:w="2880" w:type="dxa"/>
          </w:tcPr>
          <w:p w14:paraId="2E7279A7" w14:textId="77777777" w:rsidR="00A93A63" w:rsidRPr="00BD0DBE" w:rsidRDefault="00000000">
            <w:r w:rsidRPr="00BD0DBE">
              <w:t xml:space="preserve">Módulo de </w:t>
            </w:r>
            <w:r w:rsidRPr="00BD0DBE">
              <w:rPr>
                <w:b/>
              </w:rPr>
              <w:t>auditoría</w:t>
            </w:r>
            <w:r w:rsidRPr="00BD0DBE">
              <w:t xml:space="preserve"> (escritura y consulta)</w:t>
            </w:r>
          </w:p>
        </w:tc>
        <w:tc>
          <w:tcPr>
            <w:tcW w:w="2880" w:type="dxa"/>
          </w:tcPr>
          <w:p w14:paraId="78B1CEAF" w14:textId="77777777" w:rsidR="00A93A63" w:rsidRPr="00BD0DBE" w:rsidRDefault="00000000">
            <w:r w:rsidRPr="00BD0DBE">
              <w:t>RF-34, RF-35, RF-36</w:t>
            </w:r>
          </w:p>
        </w:tc>
        <w:tc>
          <w:tcPr>
            <w:tcW w:w="2880" w:type="dxa"/>
          </w:tcPr>
          <w:p w14:paraId="585319AA" w14:textId="77777777" w:rsidR="00A93A63" w:rsidRPr="00BD0DBE" w:rsidRDefault="00000000">
            <w:r w:rsidRPr="00BD0DBE">
              <w:t>La tabla y el diseño existen en la BD; la captura automática de eventos se difiere a la siguiente iteración.</w:t>
            </w:r>
          </w:p>
        </w:tc>
      </w:tr>
      <w:tr w:rsidR="00A93A63" w:rsidRPr="00BD0DBE" w14:paraId="3D750B41" w14:textId="77777777">
        <w:tc>
          <w:tcPr>
            <w:tcW w:w="2880" w:type="dxa"/>
          </w:tcPr>
          <w:p w14:paraId="067C5490" w14:textId="77777777" w:rsidR="00A93A63" w:rsidRPr="00BD0DBE" w:rsidRDefault="00000000">
            <w:proofErr w:type="spellStart"/>
            <w:r w:rsidRPr="00BD0DBE">
              <w:rPr>
                <w:b/>
              </w:rPr>
              <w:t>Dashboard</w:t>
            </w:r>
            <w:proofErr w:type="spellEnd"/>
            <w:r w:rsidRPr="00BD0DBE">
              <w:t xml:space="preserve"> con métricas en vivo</w:t>
            </w:r>
          </w:p>
        </w:tc>
        <w:tc>
          <w:tcPr>
            <w:tcW w:w="2880" w:type="dxa"/>
          </w:tcPr>
          <w:p w14:paraId="6AC4C724" w14:textId="77777777" w:rsidR="00A93A63" w:rsidRPr="00BD0DBE" w:rsidRDefault="00000000">
            <w:r w:rsidRPr="00BD0DBE">
              <w:t>RF-37</w:t>
            </w:r>
          </w:p>
        </w:tc>
        <w:tc>
          <w:tcPr>
            <w:tcW w:w="2880" w:type="dxa"/>
          </w:tcPr>
          <w:p w14:paraId="1A189E13" w14:textId="77777777" w:rsidR="00A93A63" w:rsidRPr="00BD0DBE" w:rsidRDefault="00000000">
            <w:r w:rsidRPr="00BD0DBE">
              <w:t xml:space="preserve">Existe pantalla de inicio; el </w:t>
            </w:r>
            <w:proofErr w:type="spellStart"/>
            <w:r w:rsidRPr="00BD0DBE">
              <w:t>dashboard</w:t>
            </w:r>
            <w:proofErr w:type="spellEnd"/>
            <w:r w:rsidRPr="00BD0DBE">
              <w:t xml:space="preserve"> con indicadores del día está diseñado en el prototipo y se difiere su implementación.</w:t>
            </w:r>
          </w:p>
        </w:tc>
      </w:tr>
      <w:tr w:rsidR="00A93A63" w:rsidRPr="00BD0DBE" w14:paraId="078A8566" w14:textId="77777777">
        <w:tc>
          <w:tcPr>
            <w:tcW w:w="2880" w:type="dxa"/>
          </w:tcPr>
          <w:p w14:paraId="4E3D99F9" w14:textId="77777777" w:rsidR="00A93A63" w:rsidRPr="00BD0DBE" w:rsidRDefault="00000000">
            <w:r w:rsidRPr="00BD0DBE">
              <w:rPr>
                <w:b/>
              </w:rPr>
              <w:t>Modo claro</w:t>
            </w:r>
            <w:r w:rsidRPr="00BD0DBE">
              <w:t xml:space="preserve"> conmutable</w:t>
            </w:r>
          </w:p>
        </w:tc>
        <w:tc>
          <w:tcPr>
            <w:tcW w:w="2880" w:type="dxa"/>
          </w:tcPr>
          <w:p w14:paraId="2C48CBBC" w14:textId="77777777" w:rsidR="00A93A63" w:rsidRPr="00BD0DBE" w:rsidRDefault="00000000">
            <w:r w:rsidRPr="00BD0DBE">
              <w:t>RNF-22</w:t>
            </w:r>
          </w:p>
        </w:tc>
        <w:tc>
          <w:tcPr>
            <w:tcW w:w="2880" w:type="dxa"/>
          </w:tcPr>
          <w:p w14:paraId="7FBCC2CF" w14:textId="77777777" w:rsidR="00A93A63" w:rsidRPr="00BD0DBE" w:rsidRDefault="00000000">
            <w:r w:rsidRPr="00BD0DBE">
              <w:t xml:space="preserve">Se entregó el modo oscuro (por defecto); el conmutador </w:t>
            </w:r>
            <w:r w:rsidRPr="00BD0DBE">
              <w:lastRenderedPageBreak/>
              <w:t>a modo claro se difiere.</w:t>
            </w:r>
          </w:p>
        </w:tc>
      </w:tr>
      <w:tr w:rsidR="00A93A63" w:rsidRPr="00BD0DBE" w14:paraId="5F986082" w14:textId="77777777">
        <w:tc>
          <w:tcPr>
            <w:tcW w:w="2880" w:type="dxa"/>
          </w:tcPr>
          <w:p w14:paraId="682C59D1" w14:textId="77777777" w:rsidR="00A93A63" w:rsidRPr="00BD0DBE" w:rsidRDefault="00000000">
            <w:r w:rsidRPr="00BD0DBE">
              <w:rPr>
                <w:b/>
              </w:rPr>
              <w:lastRenderedPageBreak/>
              <w:t>Alta de nuevas instituciones</w:t>
            </w:r>
            <w:r w:rsidRPr="00BD0DBE">
              <w:t xml:space="preserve"> por UI</w:t>
            </w:r>
          </w:p>
        </w:tc>
        <w:tc>
          <w:tcPr>
            <w:tcW w:w="2880" w:type="dxa"/>
          </w:tcPr>
          <w:p w14:paraId="087E96DF" w14:textId="77777777" w:rsidR="00A93A63" w:rsidRPr="00BD0DBE" w:rsidRDefault="00000000">
            <w:r w:rsidRPr="00BD0DBE">
              <w:t>RF-05</w:t>
            </w:r>
          </w:p>
        </w:tc>
        <w:tc>
          <w:tcPr>
            <w:tcW w:w="2880" w:type="dxa"/>
          </w:tcPr>
          <w:p w14:paraId="7B6EAAB8" w14:textId="77777777" w:rsidR="00A93A63" w:rsidRPr="00BD0DBE" w:rsidRDefault="00000000">
            <w:r w:rsidRPr="00BD0DBE">
              <w:t>La edición de la institución propia está; el alta de instituciones nuevas se realiza por carga inicial (</w:t>
            </w:r>
            <w:proofErr w:type="spellStart"/>
            <w:r w:rsidRPr="00BD0DBE">
              <w:t>seed</w:t>
            </w:r>
            <w:proofErr w:type="spellEnd"/>
            <w:r w:rsidRPr="00BD0DBE">
              <w:t>), no por interfaz.</w:t>
            </w:r>
          </w:p>
        </w:tc>
      </w:tr>
    </w:tbl>
    <w:p w14:paraId="73BB4B3E" w14:textId="77777777" w:rsidR="00A93A63" w:rsidRPr="00BD0DBE" w:rsidRDefault="00A93A63"/>
    <w:p w14:paraId="73427890" w14:textId="77777777" w:rsidR="00A93A63" w:rsidRPr="00BD0DBE" w:rsidRDefault="00000000">
      <w:pPr>
        <w:pStyle w:val="Ttulo3"/>
      </w:pPr>
      <w:r w:rsidRPr="00BD0DBE">
        <w:t>3.3. Exclusiones permanentes (no forman parte del proyecto)</w:t>
      </w:r>
    </w:p>
    <w:p w14:paraId="58183402" w14:textId="77777777" w:rsidR="00A93A63" w:rsidRPr="00BD0DBE" w:rsidRDefault="00000000">
      <w:pPr>
        <w:pStyle w:val="Listaconvietas"/>
      </w:pPr>
      <w:r w:rsidRPr="00BD0DBE">
        <w:t>Aplicación móvil nativa (el sistema es web, optimizado para escritorio —</w:t>
      </w:r>
    </w:p>
    <w:p w14:paraId="339008C5" w14:textId="77777777" w:rsidR="00A93A63" w:rsidRPr="00BD0DBE" w:rsidRDefault="00000000">
      <w:r w:rsidRPr="00BD0DBE">
        <w:t>RNF-23).</w:t>
      </w:r>
    </w:p>
    <w:p w14:paraId="37AD3174" w14:textId="77777777" w:rsidR="00A93A63" w:rsidRPr="00BD0DBE" w:rsidRDefault="00000000">
      <w:pPr>
        <w:pStyle w:val="Listaconvietas"/>
      </w:pPr>
      <w:r w:rsidRPr="00BD0DBE">
        <w:t>Integración con sistemas externos de RR.HH. o liquidación de sueldos.</w:t>
      </w:r>
    </w:p>
    <w:p w14:paraId="0A4EF859" w14:textId="77777777" w:rsidR="00A93A63" w:rsidRPr="00BD0DBE" w:rsidRDefault="00000000">
      <w:pPr>
        <w:pStyle w:val="Listaconvietas"/>
      </w:pPr>
      <w:r w:rsidRPr="00BD0DBE">
        <w:t>Reconocimiento facial sin consentimiento previo (prohibido por normativa).</w:t>
      </w:r>
    </w:p>
    <w:p w14:paraId="129A3392" w14:textId="77777777" w:rsidR="00A93A63" w:rsidRPr="00BD0DBE" w:rsidRDefault="00000000">
      <w:pPr>
        <w:pStyle w:val="Ttulo2"/>
      </w:pPr>
      <w:r w:rsidRPr="00BD0DBE">
        <w:t>4. Matriz de Trazabilidad (Requerimiento → Estado)</w:t>
      </w:r>
    </w:p>
    <w:p w14:paraId="40B91539" w14:textId="77777777" w:rsidR="00A93A63" w:rsidRPr="00BD0DBE" w:rsidRDefault="00000000">
      <w:r w:rsidRPr="00BD0DBE">
        <w:rPr>
          <w:b/>
        </w:rPr>
        <w:t>Leyenda:</w:t>
      </w:r>
      <w:r w:rsidRPr="00BD0DBE">
        <w:t xml:space="preserve"> ✅ Implementado · 🟡 Parcial · 🔜 Backlog (planificado)</w:t>
      </w:r>
    </w:p>
    <w:p w14:paraId="176FF37E" w14:textId="77777777" w:rsidR="00A93A63" w:rsidRPr="00BD0DBE" w:rsidRDefault="00000000">
      <w:pPr>
        <w:pStyle w:val="Ttulo3"/>
      </w:pPr>
      <w:r w:rsidRPr="00BD0DBE">
        <w:t>4.1. Requerimientos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93A63" w:rsidRPr="00BD0DBE" w14:paraId="7D06F8CC" w14:textId="77777777">
        <w:tc>
          <w:tcPr>
            <w:tcW w:w="2160" w:type="dxa"/>
            <w:shd w:val="clear" w:color="auto" w:fill="D9E2F3"/>
          </w:tcPr>
          <w:p w14:paraId="3CDCDCB3" w14:textId="77777777" w:rsidR="00A93A63" w:rsidRPr="00BD0DBE" w:rsidRDefault="00000000">
            <w:r w:rsidRPr="00BD0DBE">
              <w:rPr>
                <w:b/>
              </w:rPr>
              <w:t>ID</w:t>
            </w:r>
          </w:p>
        </w:tc>
        <w:tc>
          <w:tcPr>
            <w:tcW w:w="2160" w:type="dxa"/>
            <w:shd w:val="clear" w:color="auto" w:fill="D9E2F3"/>
          </w:tcPr>
          <w:p w14:paraId="000B9426" w14:textId="77777777" w:rsidR="00A93A63" w:rsidRPr="00BD0DBE" w:rsidRDefault="00000000">
            <w:r w:rsidRPr="00BD0DBE">
              <w:rPr>
                <w:b/>
              </w:rPr>
              <w:t>Requerimiento</w:t>
            </w:r>
          </w:p>
        </w:tc>
        <w:tc>
          <w:tcPr>
            <w:tcW w:w="2160" w:type="dxa"/>
            <w:shd w:val="clear" w:color="auto" w:fill="D9E2F3"/>
          </w:tcPr>
          <w:p w14:paraId="573F3677" w14:textId="77777777" w:rsidR="00A93A63" w:rsidRPr="00BD0DBE" w:rsidRDefault="00000000">
            <w:r w:rsidRPr="00BD0DBE">
              <w:rPr>
                <w:b/>
              </w:rPr>
              <w:t>Estado</w:t>
            </w:r>
          </w:p>
        </w:tc>
        <w:tc>
          <w:tcPr>
            <w:tcW w:w="2160" w:type="dxa"/>
            <w:shd w:val="clear" w:color="auto" w:fill="D9E2F3"/>
          </w:tcPr>
          <w:p w14:paraId="2F196A12" w14:textId="77777777" w:rsidR="00A93A63" w:rsidRPr="00BD0DBE" w:rsidRDefault="00000000">
            <w:r w:rsidRPr="00BD0DBE">
              <w:rPr>
                <w:b/>
              </w:rPr>
              <w:t>Observación</w:t>
            </w:r>
          </w:p>
        </w:tc>
      </w:tr>
      <w:tr w:rsidR="00A93A63" w:rsidRPr="00BD0DBE" w14:paraId="45EEDC3B" w14:textId="77777777">
        <w:tc>
          <w:tcPr>
            <w:tcW w:w="2160" w:type="dxa"/>
          </w:tcPr>
          <w:p w14:paraId="0F839629" w14:textId="77777777" w:rsidR="00A93A63" w:rsidRPr="00BD0DBE" w:rsidRDefault="00000000">
            <w:r w:rsidRPr="00BD0DBE">
              <w:t>RF-01</w:t>
            </w:r>
          </w:p>
        </w:tc>
        <w:tc>
          <w:tcPr>
            <w:tcW w:w="2160" w:type="dxa"/>
          </w:tcPr>
          <w:p w14:paraId="462453AC" w14:textId="77777777" w:rsidR="00A93A63" w:rsidRPr="00BD0DBE" w:rsidRDefault="00000000">
            <w:r w:rsidRPr="00BD0DBE">
              <w:t>Inicio de sesión</w:t>
            </w:r>
          </w:p>
        </w:tc>
        <w:tc>
          <w:tcPr>
            <w:tcW w:w="2160" w:type="dxa"/>
          </w:tcPr>
          <w:p w14:paraId="7AAAD0D6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061A9C67" w14:textId="77777777" w:rsidR="00A93A63" w:rsidRPr="00BD0DBE" w:rsidRDefault="00000000">
            <w:r w:rsidRPr="00BD0DBE">
              <w:t>Spring Security, sesión HTTP</w:t>
            </w:r>
          </w:p>
        </w:tc>
      </w:tr>
      <w:tr w:rsidR="00A93A63" w:rsidRPr="00BD0DBE" w14:paraId="05689A40" w14:textId="77777777">
        <w:tc>
          <w:tcPr>
            <w:tcW w:w="2160" w:type="dxa"/>
          </w:tcPr>
          <w:p w14:paraId="7783A1D7" w14:textId="77777777" w:rsidR="00A93A63" w:rsidRPr="00BD0DBE" w:rsidRDefault="00000000">
            <w:r w:rsidRPr="00BD0DBE">
              <w:t>RF-02</w:t>
            </w:r>
          </w:p>
        </w:tc>
        <w:tc>
          <w:tcPr>
            <w:tcW w:w="2160" w:type="dxa"/>
          </w:tcPr>
          <w:p w14:paraId="0FE4B037" w14:textId="77777777" w:rsidR="00A93A63" w:rsidRPr="00BD0DBE" w:rsidRDefault="00000000">
            <w:r w:rsidRPr="00BD0DBE">
              <w:t>Gestión de contraseñas</w:t>
            </w:r>
          </w:p>
        </w:tc>
        <w:tc>
          <w:tcPr>
            <w:tcW w:w="2160" w:type="dxa"/>
          </w:tcPr>
          <w:p w14:paraId="5348F23D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3081FA35" w14:textId="77777777" w:rsidR="00A93A63" w:rsidRPr="00BD0DBE" w:rsidRDefault="00000000">
            <w:r w:rsidRPr="00BD0DBE">
              <w:t>Cambio de contraseña + política de longitud mínima</w:t>
            </w:r>
          </w:p>
        </w:tc>
      </w:tr>
      <w:tr w:rsidR="00A93A63" w:rsidRPr="00BD0DBE" w14:paraId="51B515C7" w14:textId="77777777">
        <w:tc>
          <w:tcPr>
            <w:tcW w:w="2160" w:type="dxa"/>
          </w:tcPr>
          <w:p w14:paraId="18F2384F" w14:textId="77777777" w:rsidR="00A93A63" w:rsidRPr="00BD0DBE" w:rsidRDefault="00000000">
            <w:r w:rsidRPr="00BD0DBE">
              <w:t>RF-03</w:t>
            </w:r>
          </w:p>
        </w:tc>
        <w:tc>
          <w:tcPr>
            <w:tcW w:w="2160" w:type="dxa"/>
          </w:tcPr>
          <w:p w14:paraId="1F66E4E0" w14:textId="77777777" w:rsidR="00A93A63" w:rsidRPr="00BD0DBE" w:rsidRDefault="00000000">
            <w:r w:rsidRPr="00BD0DBE">
              <w:t>Control de acceso por rol</w:t>
            </w:r>
          </w:p>
        </w:tc>
        <w:tc>
          <w:tcPr>
            <w:tcW w:w="2160" w:type="dxa"/>
          </w:tcPr>
          <w:p w14:paraId="4967255D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15113F46" w14:textId="77777777" w:rsidR="00A93A63" w:rsidRPr="00BD0DBE" w:rsidRDefault="00000000">
            <w:r w:rsidRPr="00BD0DBE">
              <w:rPr>
                <w:rFonts w:ascii="Consolas" w:hAnsi="Consolas"/>
                <w:sz w:val="18"/>
              </w:rPr>
              <w:t>@PreAuthorize</w:t>
            </w:r>
            <w:r w:rsidRPr="00BD0DBE">
              <w:t xml:space="preserve"> por rol</w:t>
            </w:r>
          </w:p>
        </w:tc>
      </w:tr>
      <w:tr w:rsidR="00A93A63" w:rsidRPr="00BD0DBE" w14:paraId="7E4A4B72" w14:textId="77777777">
        <w:tc>
          <w:tcPr>
            <w:tcW w:w="2160" w:type="dxa"/>
          </w:tcPr>
          <w:p w14:paraId="2B1159B9" w14:textId="77777777" w:rsidR="00A93A63" w:rsidRPr="00BD0DBE" w:rsidRDefault="00000000">
            <w:r w:rsidRPr="00BD0DBE">
              <w:t>RF-04</w:t>
            </w:r>
          </w:p>
        </w:tc>
        <w:tc>
          <w:tcPr>
            <w:tcW w:w="2160" w:type="dxa"/>
          </w:tcPr>
          <w:p w14:paraId="53ABCD4C" w14:textId="77777777" w:rsidR="00A93A63" w:rsidRPr="00BD0DBE" w:rsidRDefault="00000000">
            <w:r w:rsidRPr="00BD0DBE">
              <w:t xml:space="preserve">Aislamiento </w:t>
            </w:r>
            <w:proofErr w:type="spellStart"/>
            <w:r w:rsidRPr="00BD0DBE">
              <w:t>multi-tenant</w:t>
            </w:r>
            <w:proofErr w:type="spellEnd"/>
          </w:p>
        </w:tc>
        <w:tc>
          <w:tcPr>
            <w:tcW w:w="2160" w:type="dxa"/>
          </w:tcPr>
          <w:p w14:paraId="00EFB434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06E0EF55" w14:textId="77777777" w:rsidR="00A93A63" w:rsidRPr="00BD0DBE" w:rsidRDefault="00000000">
            <w:proofErr w:type="spellStart"/>
            <w:r w:rsidRPr="00BD0DBE">
              <w:t>TenantContext</w:t>
            </w:r>
            <w:proofErr w:type="spellEnd"/>
            <w:r w:rsidRPr="00BD0DBE">
              <w:t xml:space="preserve"> + filtro </w:t>
            </w:r>
            <w:proofErr w:type="spellStart"/>
            <w:r w:rsidRPr="00BD0DBE">
              <w:t>Hibernate</w:t>
            </w:r>
            <w:proofErr w:type="spellEnd"/>
            <w:r w:rsidRPr="00BD0DBE">
              <w:t xml:space="preserve"> + validación en servicios</w:t>
            </w:r>
          </w:p>
        </w:tc>
      </w:tr>
      <w:tr w:rsidR="00A93A63" w:rsidRPr="00BD0DBE" w14:paraId="7E1B21AF" w14:textId="77777777">
        <w:tc>
          <w:tcPr>
            <w:tcW w:w="2160" w:type="dxa"/>
          </w:tcPr>
          <w:p w14:paraId="033D4945" w14:textId="77777777" w:rsidR="00A93A63" w:rsidRPr="00BD0DBE" w:rsidRDefault="00000000">
            <w:r w:rsidRPr="00BD0DBE">
              <w:t>RF-05</w:t>
            </w:r>
          </w:p>
        </w:tc>
        <w:tc>
          <w:tcPr>
            <w:tcW w:w="2160" w:type="dxa"/>
          </w:tcPr>
          <w:p w14:paraId="613086B3" w14:textId="77777777" w:rsidR="00A93A63" w:rsidRPr="00BD0DBE" w:rsidRDefault="00000000">
            <w:r w:rsidRPr="00BD0DBE">
              <w:t>Alta de institución</w:t>
            </w:r>
          </w:p>
        </w:tc>
        <w:tc>
          <w:tcPr>
            <w:tcW w:w="2160" w:type="dxa"/>
          </w:tcPr>
          <w:p w14:paraId="1DAC686F" w14:textId="77777777" w:rsidR="00A93A63" w:rsidRPr="00BD0DBE" w:rsidRDefault="00000000">
            <w:r w:rsidRPr="00BD0DBE">
              <w:t>🟡</w:t>
            </w:r>
          </w:p>
        </w:tc>
        <w:tc>
          <w:tcPr>
            <w:tcW w:w="2160" w:type="dxa"/>
          </w:tcPr>
          <w:p w14:paraId="7A2F27E9" w14:textId="77777777" w:rsidR="00A93A63" w:rsidRPr="00BD0DBE" w:rsidRDefault="00000000">
            <w:r w:rsidRPr="00BD0DBE">
              <w:t xml:space="preserve">Edición de la propia institución sí; alta de nuevas por </w:t>
            </w:r>
            <w:proofErr w:type="spellStart"/>
            <w:r w:rsidRPr="00BD0DBE">
              <w:t>seed</w:t>
            </w:r>
            <w:proofErr w:type="spellEnd"/>
            <w:r w:rsidRPr="00BD0DBE">
              <w:t>, no por UI</w:t>
            </w:r>
          </w:p>
        </w:tc>
      </w:tr>
      <w:tr w:rsidR="00A93A63" w:rsidRPr="00BD0DBE" w14:paraId="1A4C4774" w14:textId="77777777">
        <w:tc>
          <w:tcPr>
            <w:tcW w:w="2160" w:type="dxa"/>
          </w:tcPr>
          <w:p w14:paraId="71E82325" w14:textId="77777777" w:rsidR="00A93A63" w:rsidRPr="00BD0DBE" w:rsidRDefault="00000000">
            <w:r w:rsidRPr="00BD0DBE">
              <w:t>RF-06</w:t>
            </w:r>
          </w:p>
        </w:tc>
        <w:tc>
          <w:tcPr>
            <w:tcW w:w="2160" w:type="dxa"/>
          </w:tcPr>
          <w:p w14:paraId="719923EC" w14:textId="77777777" w:rsidR="00A93A63" w:rsidRPr="00BD0DBE" w:rsidRDefault="00000000">
            <w:r w:rsidRPr="00BD0DBE">
              <w:t>CRUD de administradores</w:t>
            </w:r>
          </w:p>
        </w:tc>
        <w:tc>
          <w:tcPr>
            <w:tcW w:w="2160" w:type="dxa"/>
          </w:tcPr>
          <w:p w14:paraId="1B03FAB7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02B5FA34" w14:textId="77777777" w:rsidR="00A93A63" w:rsidRPr="00BD0DBE" w:rsidRDefault="00000000">
            <w:r w:rsidRPr="00BD0DBE">
              <w:t>Módulo Usuarios</w:t>
            </w:r>
          </w:p>
        </w:tc>
      </w:tr>
      <w:tr w:rsidR="00A93A63" w:rsidRPr="00BD0DBE" w14:paraId="7A2CE24C" w14:textId="77777777">
        <w:tc>
          <w:tcPr>
            <w:tcW w:w="2160" w:type="dxa"/>
          </w:tcPr>
          <w:p w14:paraId="7B5DE736" w14:textId="77777777" w:rsidR="00A93A63" w:rsidRPr="00BD0DBE" w:rsidRDefault="00000000">
            <w:r w:rsidRPr="00BD0DBE">
              <w:t>RF-07</w:t>
            </w:r>
          </w:p>
        </w:tc>
        <w:tc>
          <w:tcPr>
            <w:tcW w:w="2160" w:type="dxa"/>
          </w:tcPr>
          <w:p w14:paraId="5C7BEAB1" w14:textId="77777777" w:rsidR="00A93A63" w:rsidRPr="00BD0DBE" w:rsidRDefault="00000000">
            <w:r w:rsidRPr="00BD0DBE">
              <w:t>CRUD de docentes</w:t>
            </w:r>
          </w:p>
        </w:tc>
        <w:tc>
          <w:tcPr>
            <w:tcW w:w="2160" w:type="dxa"/>
          </w:tcPr>
          <w:p w14:paraId="18E76DAE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01677CD7" w14:textId="77777777" w:rsidR="00A93A63" w:rsidRPr="00BD0DBE" w:rsidRDefault="00000000">
            <w:r w:rsidRPr="00BD0DBE">
              <w:t>Con borrado lógico</w:t>
            </w:r>
          </w:p>
        </w:tc>
      </w:tr>
      <w:tr w:rsidR="00A93A63" w:rsidRPr="00BD0DBE" w14:paraId="458A9BBE" w14:textId="77777777">
        <w:tc>
          <w:tcPr>
            <w:tcW w:w="2160" w:type="dxa"/>
          </w:tcPr>
          <w:p w14:paraId="26F28588" w14:textId="77777777" w:rsidR="00A93A63" w:rsidRPr="00BD0DBE" w:rsidRDefault="00000000">
            <w:r w:rsidRPr="00BD0DBE">
              <w:t>RF-08</w:t>
            </w:r>
          </w:p>
        </w:tc>
        <w:tc>
          <w:tcPr>
            <w:tcW w:w="2160" w:type="dxa"/>
          </w:tcPr>
          <w:p w14:paraId="40F98474" w14:textId="77777777" w:rsidR="00A93A63" w:rsidRPr="00BD0DBE" w:rsidRDefault="00000000">
            <w:r w:rsidRPr="00BD0DBE">
              <w:t>Registro del modelo facial</w:t>
            </w:r>
          </w:p>
        </w:tc>
        <w:tc>
          <w:tcPr>
            <w:tcW w:w="2160" w:type="dxa"/>
          </w:tcPr>
          <w:p w14:paraId="3F5B2C02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27B428B6" w14:textId="77777777" w:rsidR="00A93A63" w:rsidRPr="00BD0DBE" w:rsidRDefault="00000000">
            <w:r w:rsidRPr="00BD0DBE">
              <w:t>Webcam + LBPH + cifrado, sin imágenes</w:t>
            </w:r>
          </w:p>
        </w:tc>
      </w:tr>
      <w:tr w:rsidR="00A93A63" w:rsidRPr="00BD0DBE" w14:paraId="330798DB" w14:textId="77777777">
        <w:tc>
          <w:tcPr>
            <w:tcW w:w="2160" w:type="dxa"/>
          </w:tcPr>
          <w:p w14:paraId="7185A8C1" w14:textId="77777777" w:rsidR="00A93A63" w:rsidRPr="00BD0DBE" w:rsidRDefault="00000000">
            <w:r w:rsidRPr="00BD0DBE">
              <w:t>RF-09</w:t>
            </w:r>
          </w:p>
        </w:tc>
        <w:tc>
          <w:tcPr>
            <w:tcW w:w="2160" w:type="dxa"/>
          </w:tcPr>
          <w:p w14:paraId="2FA7E10F" w14:textId="77777777" w:rsidR="00A93A63" w:rsidRPr="00BD0DBE" w:rsidRDefault="00000000">
            <w:proofErr w:type="spellStart"/>
            <w:r w:rsidRPr="00BD0DBE">
              <w:t>Re-registro</w:t>
            </w:r>
            <w:proofErr w:type="spellEnd"/>
            <w:r w:rsidRPr="00BD0DBE">
              <w:t xml:space="preserve"> facial</w:t>
            </w:r>
          </w:p>
        </w:tc>
        <w:tc>
          <w:tcPr>
            <w:tcW w:w="2160" w:type="dxa"/>
          </w:tcPr>
          <w:p w14:paraId="5671DA7C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68D79F4F" w14:textId="77777777" w:rsidR="00A93A63" w:rsidRPr="00BD0DBE" w:rsidRDefault="00000000">
            <w:r w:rsidRPr="00BD0DBE">
              <w:t>Da de baja el modelo anterior</w:t>
            </w:r>
          </w:p>
        </w:tc>
      </w:tr>
      <w:tr w:rsidR="00A93A63" w:rsidRPr="00BD0DBE" w14:paraId="7CD56B2B" w14:textId="77777777">
        <w:tc>
          <w:tcPr>
            <w:tcW w:w="2160" w:type="dxa"/>
          </w:tcPr>
          <w:p w14:paraId="457FC666" w14:textId="77777777" w:rsidR="00A93A63" w:rsidRPr="00BD0DBE" w:rsidRDefault="00000000">
            <w:r w:rsidRPr="00BD0DBE">
              <w:t>RF-10</w:t>
            </w:r>
          </w:p>
        </w:tc>
        <w:tc>
          <w:tcPr>
            <w:tcW w:w="2160" w:type="dxa"/>
          </w:tcPr>
          <w:p w14:paraId="51EB23C6" w14:textId="77777777" w:rsidR="00A93A63" w:rsidRPr="00BD0DBE" w:rsidRDefault="00000000">
            <w:r w:rsidRPr="00BD0DBE">
              <w:t>Consentimiento informado</w:t>
            </w:r>
          </w:p>
        </w:tc>
        <w:tc>
          <w:tcPr>
            <w:tcW w:w="2160" w:type="dxa"/>
          </w:tcPr>
          <w:p w14:paraId="44C85246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54091E1F" w14:textId="77777777" w:rsidR="00A93A63" w:rsidRPr="00BD0DBE" w:rsidRDefault="00000000">
            <w:r w:rsidRPr="00BD0DBE">
              <w:t>Versionado, con auditoría forense</w:t>
            </w:r>
          </w:p>
        </w:tc>
      </w:tr>
      <w:tr w:rsidR="00A93A63" w:rsidRPr="00BD0DBE" w14:paraId="627D21B3" w14:textId="77777777">
        <w:tc>
          <w:tcPr>
            <w:tcW w:w="2160" w:type="dxa"/>
          </w:tcPr>
          <w:p w14:paraId="227D3DA5" w14:textId="77777777" w:rsidR="00A93A63" w:rsidRPr="00BD0DBE" w:rsidRDefault="00000000">
            <w:r w:rsidRPr="00BD0DBE">
              <w:t>RF-11</w:t>
            </w:r>
          </w:p>
        </w:tc>
        <w:tc>
          <w:tcPr>
            <w:tcW w:w="2160" w:type="dxa"/>
          </w:tcPr>
          <w:p w14:paraId="39B2A182" w14:textId="77777777" w:rsidR="00A93A63" w:rsidRPr="00BD0DBE" w:rsidRDefault="00000000">
            <w:r w:rsidRPr="00BD0DBE">
              <w:t>Gestión de carreras</w:t>
            </w:r>
          </w:p>
        </w:tc>
        <w:tc>
          <w:tcPr>
            <w:tcW w:w="2160" w:type="dxa"/>
          </w:tcPr>
          <w:p w14:paraId="14EAC568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0DA3DDB5" w14:textId="77777777" w:rsidR="00A93A63" w:rsidRPr="00BD0DBE" w:rsidRDefault="00000000">
            <w:r w:rsidRPr="00BD0DBE">
              <w:t>CRUD con borrado lógico</w:t>
            </w:r>
          </w:p>
        </w:tc>
      </w:tr>
      <w:tr w:rsidR="00A93A63" w:rsidRPr="00BD0DBE" w14:paraId="18BA53BB" w14:textId="77777777">
        <w:tc>
          <w:tcPr>
            <w:tcW w:w="2160" w:type="dxa"/>
          </w:tcPr>
          <w:p w14:paraId="7582ABA9" w14:textId="77777777" w:rsidR="00A93A63" w:rsidRPr="00BD0DBE" w:rsidRDefault="00000000">
            <w:r w:rsidRPr="00BD0DBE">
              <w:lastRenderedPageBreak/>
              <w:t>RF-12</w:t>
            </w:r>
          </w:p>
        </w:tc>
        <w:tc>
          <w:tcPr>
            <w:tcW w:w="2160" w:type="dxa"/>
          </w:tcPr>
          <w:p w14:paraId="31007838" w14:textId="77777777" w:rsidR="00A93A63" w:rsidRPr="00BD0DBE" w:rsidRDefault="00000000">
            <w:r w:rsidRPr="00BD0DBE">
              <w:t>Gestión de materias</w:t>
            </w:r>
          </w:p>
        </w:tc>
        <w:tc>
          <w:tcPr>
            <w:tcW w:w="2160" w:type="dxa"/>
          </w:tcPr>
          <w:p w14:paraId="7A10BFB3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6F97418B" w14:textId="77777777" w:rsidR="00A93A63" w:rsidRPr="00BD0DBE" w:rsidRDefault="00000000">
            <w:r w:rsidRPr="00BD0DBE">
              <w:t>Con carrera y docente titular</w:t>
            </w:r>
          </w:p>
        </w:tc>
      </w:tr>
      <w:tr w:rsidR="00A93A63" w:rsidRPr="00BD0DBE" w14:paraId="4EFBD862" w14:textId="77777777">
        <w:tc>
          <w:tcPr>
            <w:tcW w:w="2160" w:type="dxa"/>
          </w:tcPr>
          <w:p w14:paraId="3F2AE581" w14:textId="77777777" w:rsidR="00A93A63" w:rsidRPr="00BD0DBE" w:rsidRDefault="00000000">
            <w:r w:rsidRPr="00BD0DBE">
              <w:t>RF-13</w:t>
            </w:r>
          </w:p>
        </w:tc>
        <w:tc>
          <w:tcPr>
            <w:tcW w:w="2160" w:type="dxa"/>
          </w:tcPr>
          <w:p w14:paraId="6BB36505" w14:textId="77777777" w:rsidR="00A93A63" w:rsidRPr="00BD0DBE" w:rsidRDefault="00000000">
            <w:r w:rsidRPr="00BD0DBE">
              <w:t>Gestión de comisiones</w:t>
            </w:r>
          </w:p>
        </w:tc>
        <w:tc>
          <w:tcPr>
            <w:tcW w:w="2160" w:type="dxa"/>
          </w:tcPr>
          <w:p w14:paraId="5C3764E1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5425F383" w14:textId="77777777" w:rsidR="00A93A63" w:rsidRPr="00BD0DBE" w:rsidRDefault="00000000">
            <w:r w:rsidRPr="00BD0DBE">
              <w:t>Con docente asignado</w:t>
            </w:r>
          </w:p>
        </w:tc>
      </w:tr>
      <w:tr w:rsidR="00A93A63" w:rsidRPr="00BD0DBE" w14:paraId="5106506D" w14:textId="77777777">
        <w:tc>
          <w:tcPr>
            <w:tcW w:w="2160" w:type="dxa"/>
          </w:tcPr>
          <w:p w14:paraId="2EA901BE" w14:textId="77777777" w:rsidR="00A93A63" w:rsidRPr="00BD0DBE" w:rsidRDefault="00000000">
            <w:r w:rsidRPr="00BD0DBE">
              <w:t>RF-14</w:t>
            </w:r>
          </w:p>
        </w:tc>
        <w:tc>
          <w:tcPr>
            <w:tcW w:w="2160" w:type="dxa"/>
          </w:tcPr>
          <w:p w14:paraId="24B49D35" w14:textId="77777777" w:rsidR="00A93A63" w:rsidRPr="00BD0DBE" w:rsidRDefault="00000000">
            <w:r w:rsidRPr="00BD0DBE">
              <w:t>Gestión de horarios</w:t>
            </w:r>
          </w:p>
        </w:tc>
        <w:tc>
          <w:tcPr>
            <w:tcW w:w="2160" w:type="dxa"/>
          </w:tcPr>
          <w:p w14:paraId="3FFFC329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51EECB9E" w14:textId="77777777" w:rsidR="00A93A63" w:rsidRPr="00BD0DBE" w:rsidRDefault="00000000">
            <w:r w:rsidRPr="00BD0DBE">
              <w:t>Con día, horas y tolerancia</w:t>
            </w:r>
          </w:p>
        </w:tc>
      </w:tr>
      <w:tr w:rsidR="00A93A63" w:rsidRPr="00BD0DBE" w14:paraId="1ACFBCA6" w14:textId="77777777">
        <w:tc>
          <w:tcPr>
            <w:tcW w:w="2160" w:type="dxa"/>
          </w:tcPr>
          <w:p w14:paraId="7A48523E" w14:textId="77777777" w:rsidR="00A93A63" w:rsidRPr="00BD0DBE" w:rsidRDefault="00000000">
            <w:r w:rsidRPr="00BD0DBE">
              <w:t>RF-15</w:t>
            </w:r>
          </w:p>
        </w:tc>
        <w:tc>
          <w:tcPr>
            <w:tcW w:w="2160" w:type="dxa"/>
          </w:tcPr>
          <w:p w14:paraId="4387FCE6" w14:textId="77777777" w:rsidR="00A93A63" w:rsidRPr="00BD0DBE" w:rsidRDefault="00000000">
            <w:r w:rsidRPr="00BD0DBE">
              <w:t>Captura de video en vivo</w:t>
            </w:r>
          </w:p>
        </w:tc>
        <w:tc>
          <w:tcPr>
            <w:tcW w:w="2160" w:type="dxa"/>
          </w:tcPr>
          <w:p w14:paraId="52FDDE71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704B7B8D" w14:textId="77777777" w:rsidR="00A93A63" w:rsidRPr="00BD0DBE" w:rsidRDefault="00000000">
            <w:proofErr w:type="spellStart"/>
            <w:r w:rsidRPr="00BD0DBE">
              <w:t>getUserMedia</w:t>
            </w:r>
            <w:proofErr w:type="spellEnd"/>
            <w:r w:rsidRPr="00BD0DBE">
              <w:t xml:space="preserve"> (navegador)</w:t>
            </w:r>
          </w:p>
        </w:tc>
      </w:tr>
      <w:tr w:rsidR="00A93A63" w:rsidRPr="00BD0DBE" w14:paraId="0111CDFD" w14:textId="77777777">
        <w:tc>
          <w:tcPr>
            <w:tcW w:w="2160" w:type="dxa"/>
          </w:tcPr>
          <w:p w14:paraId="2E84D97D" w14:textId="77777777" w:rsidR="00A93A63" w:rsidRPr="00BD0DBE" w:rsidRDefault="00000000">
            <w:r w:rsidRPr="00BD0DBE">
              <w:t>RF-16</w:t>
            </w:r>
          </w:p>
        </w:tc>
        <w:tc>
          <w:tcPr>
            <w:tcW w:w="2160" w:type="dxa"/>
          </w:tcPr>
          <w:p w14:paraId="39985831" w14:textId="77777777" w:rsidR="00A93A63" w:rsidRPr="00BD0DBE" w:rsidRDefault="00000000">
            <w:r w:rsidRPr="00BD0DBE">
              <w:t>Detección e identificación facial</w:t>
            </w:r>
          </w:p>
        </w:tc>
        <w:tc>
          <w:tcPr>
            <w:tcW w:w="2160" w:type="dxa"/>
          </w:tcPr>
          <w:p w14:paraId="247C2A17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4A678979" w14:textId="77777777" w:rsidR="00A93A63" w:rsidRPr="00BD0DBE" w:rsidRDefault="00000000">
            <w:proofErr w:type="spellStart"/>
            <w:r w:rsidRPr="00BD0DBE">
              <w:t>OpenCV</w:t>
            </w:r>
            <w:proofErr w:type="spellEnd"/>
            <w:r w:rsidRPr="00BD0DBE">
              <w:t>/LBPH con umbral configurable</w:t>
            </w:r>
          </w:p>
        </w:tc>
      </w:tr>
      <w:tr w:rsidR="00A93A63" w:rsidRPr="00BD0DBE" w14:paraId="20912FA0" w14:textId="77777777">
        <w:tc>
          <w:tcPr>
            <w:tcW w:w="2160" w:type="dxa"/>
          </w:tcPr>
          <w:p w14:paraId="23180D06" w14:textId="77777777" w:rsidR="00A93A63" w:rsidRPr="00BD0DBE" w:rsidRDefault="00000000">
            <w:r w:rsidRPr="00BD0DBE">
              <w:t>RF-17</w:t>
            </w:r>
          </w:p>
        </w:tc>
        <w:tc>
          <w:tcPr>
            <w:tcW w:w="2160" w:type="dxa"/>
          </w:tcPr>
          <w:p w14:paraId="6CB855CD" w14:textId="77777777" w:rsidR="00A93A63" w:rsidRPr="00BD0DBE" w:rsidRDefault="00000000">
            <w:r w:rsidRPr="00BD0DBE">
              <w:t>Registro automático de asistencia</w:t>
            </w:r>
          </w:p>
        </w:tc>
        <w:tc>
          <w:tcPr>
            <w:tcW w:w="2160" w:type="dxa"/>
          </w:tcPr>
          <w:p w14:paraId="76C08EC5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5432165F" w14:textId="77777777" w:rsidR="00A93A63" w:rsidRPr="00BD0DBE" w:rsidRDefault="00000000">
            <w:r w:rsidRPr="00BD0DBE">
              <w:t>Idempotente</w:t>
            </w:r>
          </w:p>
        </w:tc>
      </w:tr>
      <w:tr w:rsidR="00A93A63" w:rsidRPr="00BD0DBE" w14:paraId="1D77702A" w14:textId="77777777">
        <w:tc>
          <w:tcPr>
            <w:tcW w:w="2160" w:type="dxa"/>
          </w:tcPr>
          <w:p w14:paraId="7CDCE34A" w14:textId="77777777" w:rsidR="00A93A63" w:rsidRPr="00BD0DBE" w:rsidRDefault="00000000">
            <w:r w:rsidRPr="00BD0DBE">
              <w:t>RF-18</w:t>
            </w:r>
          </w:p>
        </w:tc>
        <w:tc>
          <w:tcPr>
            <w:tcW w:w="2160" w:type="dxa"/>
          </w:tcPr>
          <w:p w14:paraId="410889BD" w14:textId="77777777" w:rsidR="00A93A63" w:rsidRPr="00BD0DBE" w:rsidRDefault="00000000">
            <w:r w:rsidRPr="00BD0DBE">
              <w:t>Determinación automática de materia/horario</w:t>
            </w:r>
          </w:p>
        </w:tc>
        <w:tc>
          <w:tcPr>
            <w:tcW w:w="2160" w:type="dxa"/>
          </w:tcPr>
          <w:p w14:paraId="7F98FB3C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2AEB3C5C" w14:textId="77777777" w:rsidR="00A93A63" w:rsidRPr="00BD0DBE" w:rsidRDefault="00000000">
            <w:r w:rsidRPr="00BD0DBE">
              <w:t>Cruce hora actual con horarios</w:t>
            </w:r>
          </w:p>
        </w:tc>
      </w:tr>
      <w:tr w:rsidR="00A93A63" w:rsidRPr="00BD0DBE" w14:paraId="61F84CE8" w14:textId="77777777">
        <w:tc>
          <w:tcPr>
            <w:tcW w:w="2160" w:type="dxa"/>
          </w:tcPr>
          <w:p w14:paraId="0A16AD77" w14:textId="77777777" w:rsidR="00A93A63" w:rsidRPr="00BD0DBE" w:rsidRDefault="00000000">
            <w:r w:rsidRPr="00BD0DBE">
              <w:t>RF-19</w:t>
            </w:r>
          </w:p>
        </w:tc>
        <w:tc>
          <w:tcPr>
            <w:tcW w:w="2160" w:type="dxa"/>
          </w:tcPr>
          <w:p w14:paraId="2309562B" w14:textId="77777777" w:rsidR="00A93A63" w:rsidRPr="00BD0DBE" w:rsidRDefault="00000000">
            <w:r w:rsidRPr="00BD0DBE">
              <w:t>Clasificación del estado</w:t>
            </w:r>
          </w:p>
        </w:tc>
        <w:tc>
          <w:tcPr>
            <w:tcW w:w="2160" w:type="dxa"/>
          </w:tcPr>
          <w:p w14:paraId="383B8258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5E0431D3" w14:textId="77777777" w:rsidR="00A93A63" w:rsidRPr="00BD0DBE" w:rsidRDefault="00000000">
            <w:r w:rsidRPr="00BD0DBE">
              <w:t>PRESENTE/TARDE; AUSENTE calculada al listar</w:t>
            </w:r>
          </w:p>
        </w:tc>
      </w:tr>
      <w:tr w:rsidR="00A93A63" w:rsidRPr="00BD0DBE" w14:paraId="1C6CBDE5" w14:textId="77777777">
        <w:tc>
          <w:tcPr>
            <w:tcW w:w="2160" w:type="dxa"/>
          </w:tcPr>
          <w:p w14:paraId="0DAB57A5" w14:textId="77777777" w:rsidR="00A93A63" w:rsidRPr="00BD0DBE" w:rsidRDefault="00000000">
            <w:r w:rsidRPr="00BD0DBE">
              <w:t>RF-20</w:t>
            </w:r>
          </w:p>
        </w:tc>
        <w:tc>
          <w:tcPr>
            <w:tcW w:w="2160" w:type="dxa"/>
          </w:tcPr>
          <w:p w14:paraId="014E15FC" w14:textId="77777777" w:rsidR="00A93A63" w:rsidRPr="00BD0DBE" w:rsidRDefault="00000000">
            <w:r w:rsidRPr="00BD0DBE">
              <w:t>Retroalimentación visual</w:t>
            </w:r>
          </w:p>
        </w:tc>
        <w:tc>
          <w:tcPr>
            <w:tcW w:w="2160" w:type="dxa"/>
          </w:tcPr>
          <w:p w14:paraId="2BAE0B23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4EEE0619" w14:textId="77777777" w:rsidR="00A93A63" w:rsidRPr="00BD0DBE" w:rsidRDefault="00000000">
            <w:r w:rsidRPr="00BD0DBE">
              <w:t>Recuadro verde/amarillo/rojo + nombre</w:t>
            </w:r>
          </w:p>
        </w:tc>
      </w:tr>
      <w:tr w:rsidR="00A93A63" w:rsidRPr="00BD0DBE" w14:paraId="1FBB5AF3" w14:textId="77777777">
        <w:tc>
          <w:tcPr>
            <w:tcW w:w="2160" w:type="dxa"/>
          </w:tcPr>
          <w:p w14:paraId="12BDBD08" w14:textId="77777777" w:rsidR="00A93A63" w:rsidRPr="00BD0DBE" w:rsidRDefault="00000000">
            <w:r w:rsidRPr="00BD0DBE">
              <w:t>RF-21</w:t>
            </w:r>
          </w:p>
        </w:tc>
        <w:tc>
          <w:tcPr>
            <w:tcW w:w="2160" w:type="dxa"/>
          </w:tcPr>
          <w:p w14:paraId="14099049" w14:textId="77777777" w:rsidR="00A93A63" w:rsidRPr="00BD0DBE" w:rsidRDefault="00000000">
            <w:r w:rsidRPr="00BD0DBE">
              <w:t>Registro de metadatos</w:t>
            </w:r>
          </w:p>
        </w:tc>
        <w:tc>
          <w:tcPr>
            <w:tcW w:w="2160" w:type="dxa"/>
          </w:tcPr>
          <w:p w14:paraId="4DF0F2B9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2F9C7182" w14:textId="77777777" w:rsidR="00A93A63" w:rsidRPr="00BD0DBE" w:rsidRDefault="00000000">
            <w:r w:rsidRPr="00BD0DBE">
              <w:t>Fecha, hora, docente, comisión, estado, método, confianza</w:t>
            </w:r>
          </w:p>
        </w:tc>
      </w:tr>
      <w:tr w:rsidR="00A93A63" w:rsidRPr="00BD0DBE" w14:paraId="51023A69" w14:textId="77777777">
        <w:tc>
          <w:tcPr>
            <w:tcW w:w="2160" w:type="dxa"/>
          </w:tcPr>
          <w:p w14:paraId="719CE422" w14:textId="77777777" w:rsidR="00A93A63" w:rsidRPr="00BD0DBE" w:rsidRDefault="00000000">
            <w:r w:rsidRPr="00BD0DBE">
              <w:t>RF-22</w:t>
            </w:r>
          </w:p>
        </w:tc>
        <w:tc>
          <w:tcPr>
            <w:tcW w:w="2160" w:type="dxa"/>
          </w:tcPr>
          <w:p w14:paraId="2AE8CD9C" w14:textId="77777777" w:rsidR="00A93A63" w:rsidRPr="00BD0DBE" w:rsidRDefault="00000000">
            <w:r w:rsidRPr="00BD0DBE">
              <w:t>Carga manual de asistencia</w:t>
            </w:r>
          </w:p>
        </w:tc>
        <w:tc>
          <w:tcPr>
            <w:tcW w:w="2160" w:type="dxa"/>
          </w:tcPr>
          <w:p w14:paraId="4024AAD2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59BA0943" w14:textId="77777777" w:rsidR="00A93A63" w:rsidRPr="00BD0DBE" w:rsidRDefault="00000000">
            <w:r w:rsidRPr="00BD0DBE">
              <w:t>Con catálogo de motivos</w:t>
            </w:r>
          </w:p>
        </w:tc>
      </w:tr>
      <w:tr w:rsidR="00A93A63" w:rsidRPr="00BD0DBE" w14:paraId="29BDF913" w14:textId="77777777">
        <w:tc>
          <w:tcPr>
            <w:tcW w:w="2160" w:type="dxa"/>
          </w:tcPr>
          <w:p w14:paraId="5D87BDA3" w14:textId="77777777" w:rsidR="00A93A63" w:rsidRPr="00BD0DBE" w:rsidRDefault="00000000">
            <w:r w:rsidRPr="00BD0DBE">
              <w:t>RF-23</w:t>
            </w:r>
          </w:p>
        </w:tc>
        <w:tc>
          <w:tcPr>
            <w:tcW w:w="2160" w:type="dxa"/>
          </w:tcPr>
          <w:p w14:paraId="3B82FAD8" w14:textId="77777777" w:rsidR="00A93A63" w:rsidRPr="00BD0DBE" w:rsidRDefault="00000000">
            <w:r w:rsidRPr="00BD0DBE">
              <w:t>Motivo de carga manual</w:t>
            </w:r>
          </w:p>
        </w:tc>
        <w:tc>
          <w:tcPr>
            <w:tcW w:w="2160" w:type="dxa"/>
          </w:tcPr>
          <w:p w14:paraId="2ADE0823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22EAEE20" w14:textId="77777777" w:rsidR="00A93A63" w:rsidRPr="00BD0DBE" w:rsidRDefault="00000000">
            <w:r w:rsidRPr="00BD0DBE">
              <w:t>Opciones predefinidas + texto libre</w:t>
            </w:r>
          </w:p>
        </w:tc>
      </w:tr>
      <w:tr w:rsidR="00A93A63" w:rsidRPr="00BD0DBE" w14:paraId="0D9BA40D" w14:textId="77777777">
        <w:tc>
          <w:tcPr>
            <w:tcW w:w="2160" w:type="dxa"/>
          </w:tcPr>
          <w:p w14:paraId="78091143" w14:textId="77777777" w:rsidR="00A93A63" w:rsidRPr="00BD0DBE" w:rsidRDefault="00000000">
            <w:r w:rsidRPr="00BD0DBE">
              <w:t>RF-24</w:t>
            </w:r>
          </w:p>
        </w:tc>
        <w:tc>
          <w:tcPr>
            <w:tcW w:w="2160" w:type="dxa"/>
          </w:tcPr>
          <w:p w14:paraId="0EE81C7F" w14:textId="77777777" w:rsidR="00A93A63" w:rsidRPr="00BD0DBE" w:rsidRDefault="00000000">
            <w:r w:rsidRPr="00BD0DBE">
              <w:t>Trazabilidad de carga manual</w:t>
            </w:r>
          </w:p>
        </w:tc>
        <w:tc>
          <w:tcPr>
            <w:tcW w:w="2160" w:type="dxa"/>
          </w:tcPr>
          <w:p w14:paraId="7999F000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2199353A" w14:textId="77777777" w:rsidR="00A93A63" w:rsidRPr="00BD0DBE" w:rsidRDefault="00000000">
            <w:r w:rsidRPr="00BD0DBE">
              <w:t>Usuario + fecha + motivo</w:t>
            </w:r>
          </w:p>
        </w:tc>
      </w:tr>
      <w:tr w:rsidR="00A93A63" w:rsidRPr="00BD0DBE" w14:paraId="2D31CD90" w14:textId="77777777">
        <w:tc>
          <w:tcPr>
            <w:tcW w:w="2160" w:type="dxa"/>
          </w:tcPr>
          <w:p w14:paraId="26F1401F" w14:textId="77777777" w:rsidR="00A93A63" w:rsidRPr="00BD0DBE" w:rsidRDefault="00000000">
            <w:r w:rsidRPr="00BD0DBE">
              <w:t>RF-25</w:t>
            </w:r>
          </w:p>
        </w:tc>
        <w:tc>
          <w:tcPr>
            <w:tcW w:w="2160" w:type="dxa"/>
          </w:tcPr>
          <w:p w14:paraId="10359DFC" w14:textId="77777777" w:rsidR="00A93A63" w:rsidRPr="00BD0DBE" w:rsidRDefault="00000000">
            <w:r w:rsidRPr="00BD0DBE">
              <w:t>Clasificación de ausencias</w:t>
            </w:r>
          </w:p>
        </w:tc>
        <w:tc>
          <w:tcPr>
            <w:tcW w:w="2160" w:type="dxa"/>
          </w:tcPr>
          <w:p w14:paraId="73FA9347" w14:textId="77777777" w:rsidR="00A93A63" w:rsidRPr="00BD0DBE" w:rsidRDefault="00000000">
            <w:r w:rsidRPr="00BD0DBE">
              <w:t>🟡</w:t>
            </w:r>
          </w:p>
        </w:tc>
        <w:tc>
          <w:tcPr>
            <w:tcW w:w="2160" w:type="dxa"/>
          </w:tcPr>
          <w:p w14:paraId="6EF0F69D" w14:textId="77777777" w:rsidR="00A93A63" w:rsidRPr="00BD0DBE" w:rsidRDefault="00000000">
            <w:r w:rsidRPr="00BD0DBE">
              <w:t>Derivada: ausencia con justificación = justificada</w:t>
            </w:r>
          </w:p>
        </w:tc>
      </w:tr>
      <w:tr w:rsidR="00A93A63" w:rsidRPr="00BD0DBE" w14:paraId="4DC23B69" w14:textId="77777777">
        <w:tc>
          <w:tcPr>
            <w:tcW w:w="2160" w:type="dxa"/>
          </w:tcPr>
          <w:p w14:paraId="6AA7CFC6" w14:textId="77777777" w:rsidR="00A93A63" w:rsidRPr="00BD0DBE" w:rsidRDefault="00000000">
            <w:r w:rsidRPr="00BD0DBE">
              <w:t>RF-26</w:t>
            </w:r>
          </w:p>
        </w:tc>
        <w:tc>
          <w:tcPr>
            <w:tcW w:w="2160" w:type="dxa"/>
          </w:tcPr>
          <w:p w14:paraId="42DABD31" w14:textId="77777777" w:rsidR="00A93A63" w:rsidRPr="00BD0DBE" w:rsidRDefault="00000000">
            <w:r w:rsidRPr="00BD0DBE">
              <w:t>Justificación de ausencias</w:t>
            </w:r>
          </w:p>
        </w:tc>
        <w:tc>
          <w:tcPr>
            <w:tcW w:w="2160" w:type="dxa"/>
          </w:tcPr>
          <w:p w14:paraId="5C98C79B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6C2E7819" w14:textId="77777777" w:rsidR="00A93A63" w:rsidRPr="00BD0DBE" w:rsidRDefault="00000000">
            <w:r w:rsidRPr="00BD0DBE">
              <w:t>Sobre ausencias persistidas (las calculadas se cargan manual primero)</w:t>
            </w:r>
          </w:p>
        </w:tc>
      </w:tr>
      <w:tr w:rsidR="00A93A63" w:rsidRPr="00BD0DBE" w14:paraId="4105FDC3" w14:textId="77777777">
        <w:tc>
          <w:tcPr>
            <w:tcW w:w="2160" w:type="dxa"/>
          </w:tcPr>
          <w:p w14:paraId="2F6E0D60" w14:textId="77777777" w:rsidR="00A93A63" w:rsidRPr="00BD0DBE" w:rsidRDefault="00000000">
            <w:r w:rsidRPr="00BD0DBE">
              <w:t>RF-27</w:t>
            </w:r>
          </w:p>
        </w:tc>
        <w:tc>
          <w:tcPr>
            <w:tcW w:w="2160" w:type="dxa"/>
          </w:tcPr>
          <w:p w14:paraId="2C03FABC" w14:textId="77777777" w:rsidR="00A93A63" w:rsidRPr="00BD0DBE" w:rsidRDefault="00000000">
            <w:r w:rsidRPr="00BD0DBE">
              <w:t>Reporte por docente</w:t>
            </w:r>
          </w:p>
        </w:tc>
        <w:tc>
          <w:tcPr>
            <w:tcW w:w="2160" w:type="dxa"/>
          </w:tcPr>
          <w:p w14:paraId="2FB6D67D" w14:textId="77777777" w:rsidR="00A93A63" w:rsidRPr="00BD0DBE" w:rsidRDefault="00000000">
            <w:r w:rsidRPr="00BD0DBE">
              <w:t>🟡</w:t>
            </w:r>
          </w:p>
        </w:tc>
        <w:tc>
          <w:tcPr>
            <w:tcW w:w="2160" w:type="dxa"/>
          </w:tcPr>
          <w:p w14:paraId="144F4B3C" w14:textId="77777777" w:rsidR="00A93A63" w:rsidRPr="00BD0DBE" w:rsidRDefault="00000000">
            <w:r w:rsidRPr="00BD0DBE">
              <w:t>Vía filtro por docente en el reporte general</w:t>
            </w:r>
          </w:p>
        </w:tc>
      </w:tr>
      <w:tr w:rsidR="00A93A63" w:rsidRPr="00BD0DBE" w14:paraId="69C9D8F7" w14:textId="77777777">
        <w:tc>
          <w:tcPr>
            <w:tcW w:w="2160" w:type="dxa"/>
          </w:tcPr>
          <w:p w14:paraId="1DE4E7D3" w14:textId="77777777" w:rsidR="00A93A63" w:rsidRPr="00BD0DBE" w:rsidRDefault="00000000">
            <w:r w:rsidRPr="00BD0DBE">
              <w:t>RF-28</w:t>
            </w:r>
          </w:p>
        </w:tc>
        <w:tc>
          <w:tcPr>
            <w:tcW w:w="2160" w:type="dxa"/>
          </w:tcPr>
          <w:p w14:paraId="719E5627" w14:textId="77777777" w:rsidR="00A93A63" w:rsidRPr="00BD0DBE" w:rsidRDefault="00000000">
            <w:r w:rsidRPr="00BD0DBE">
              <w:t>Reporte por materia</w:t>
            </w:r>
          </w:p>
        </w:tc>
        <w:tc>
          <w:tcPr>
            <w:tcW w:w="2160" w:type="dxa"/>
          </w:tcPr>
          <w:p w14:paraId="625C0177" w14:textId="77777777" w:rsidR="00A93A63" w:rsidRPr="00BD0DBE" w:rsidRDefault="00000000">
            <w:r w:rsidRPr="00BD0DBE">
              <w:t>🟡</w:t>
            </w:r>
          </w:p>
        </w:tc>
        <w:tc>
          <w:tcPr>
            <w:tcW w:w="2160" w:type="dxa"/>
          </w:tcPr>
          <w:p w14:paraId="7EB11043" w14:textId="77777777" w:rsidR="00A93A63" w:rsidRPr="00BD0DBE" w:rsidRDefault="00000000">
            <w:r w:rsidRPr="00BD0DBE">
              <w:t>Vía filtro por materia en el reporte general</w:t>
            </w:r>
          </w:p>
        </w:tc>
      </w:tr>
      <w:tr w:rsidR="00A93A63" w:rsidRPr="00BD0DBE" w14:paraId="589E612C" w14:textId="77777777">
        <w:tc>
          <w:tcPr>
            <w:tcW w:w="2160" w:type="dxa"/>
          </w:tcPr>
          <w:p w14:paraId="7F957B08" w14:textId="77777777" w:rsidR="00A93A63" w:rsidRPr="00BD0DBE" w:rsidRDefault="00000000">
            <w:r w:rsidRPr="00BD0DBE">
              <w:t>RF-29</w:t>
            </w:r>
          </w:p>
        </w:tc>
        <w:tc>
          <w:tcPr>
            <w:tcW w:w="2160" w:type="dxa"/>
          </w:tcPr>
          <w:p w14:paraId="249DD30D" w14:textId="77777777" w:rsidR="00A93A63" w:rsidRPr="00BD0DBE" w:rsidRDefault="00000000">
            <w:r w:rsidRPr="00BD0DBE">
              <w:t>Reporte por carrera</w:t>
            </w:r>
          </w:p>
        </w:tc>
        <w:tc>
          <w:tcPr>
            <w:tcW w:w="2160" w:type="dxa"/>
          </w:tcPr>
          <w:p w14:paraId="55B657FD" w14:textId="77777777" w:rsidR="00A93A63" w:rsidRPr="00BD0DBE" w:rsidRDefault="00000000">
            <w:r w:rsidRPr="00BD0DBE">
              <w:t>🔜</w:t>
            </w:r>
          </w:p>
        </w:tc>
        <w:tc>
          <w:tcPr>
            <w:tcW w:w="2160" w:type="dxa"/>
          </w:tcPr>
          <w:p w14:paraId="4F5A5C93" w14:textId="77777777" w:rsidR="00A93A63" w:rsidRPr="00BD0DBE" w:rsidRDefault="00000000">
            <w:r w:rsidRPr="00BD0DBE">
              <w:t>No hay filtro/agrupamiento por carrera</w:t>
            </w:r>
          </w:p>
        </w:tc>
      </w:tr>
      <w:tr w:rsidR="00A93A63" w:rsidRPr="00BD0DBE" w14:paraId="21088485" w14:textId="77777777">
        <w:tc>
          <w:tcPr>
            <w:tcW w:w="2160" w:type="dxa"/>
          </w:tcPr>
          <w:p w14:paraId="4F02B2CB" w14:textId="77777777" w:rsidR="00A93A63" w:rsidRPr="00BD0DBE" w:rsidRDefault="00000000">
            <w:r w:rsidRPr="00BD0DBE">
              <w:t>RF-30</w:t>
            </w:r>
          </w:p>
        </w:tc>
        <w:tc>
          <w:tcPr>
            <w:tcW w:w="2160" w:type="dxa"/>
          </w:tcPr>
          <w:p w14:paraId="3591FF79" w14:textId="77777777" w:rsidR="00A93A63" w:rsidRPr="00BD0DBE" w:rsidRDefault="00000000">
            <w:r w:rsidRPr="00BD0DBE">
              <w:t>Filtros avanzados</w:t>
            </w:r>
          </w:p>
        </w:tc>
        <w:tc>
          <w:tcPr>
            <w:tcW w:w="2160" w:type="dxa"/>
          </w:tcPr>
          <w:p w14:paraId="3D0283BF" w14:textId="77777777" w:rsidR="00A93A63" w:rsidRPr="00BD0DBE" w:rsidRDefault="00000000">
            <w:r w:rsidRPr="00BD0DBE">
              <w:t>🟡</w:t>
            </w:r>
          </w:p>
        </w:tc>
        <w:tc>
          <w:tcPr>
            <w:tcW w:w="2160" w:type="dxa"/>
          </w:tcPr>
          <w:p w14:paraId="24851878" w14:textId="77777777" w:rsidR="00A93A63" w:rsidRPr="00BD0DBE" w:rsidRDefault="00000000">
            <w:r w:rsidRPr="00BD0DBE">
              <w:t xml:space="preserve">Rango de fechas sí; filtro por día/mes </w:t>
            </w:r>
            <w:r w:rsidRPr="00BD0DBE">
              <w:lastRenderedPageBreak/>
              <w:t>específico, diferido</w:t>
            </w:r>
          </w:p>
        </w:tc>
      </w:tr>
      <w:tr w:rsidR="00A93A63" w:rsidRPr="00BD0DBE" w14:paraId="630D4EE6" w14:textId="77777777">
        <w:tc>
          <w:tcPr>
            <w:tcW w:w="2160" w:type="dxa"/>
          </w:tcPr>
          <w:p w14:paraId="5ED09C62" w14:textId="77777777" w:rsidR="00A93A63" w:rsidRPr="00BD0DBE" w:rsidRDefault="00000000">
            <w:r w:rsidRPr="00BD0DBE">
              <w:lastRenderedPageBreak/>
              <w:t>RF-31</w:t>
            </w:r>
          </w:p>
        </w:tc>
        <w:tc>
          <w:tcPr>
            <w:tcW w:w="2160" w:type="dxa"/>
          </w:tcPr>
          <w:p w14:paraId="040C530B" w14:textId="77777777" w:rsidR="00A93A63" w:rsidRPr="00BD0DBE" w:rsidRDefault="00000000">
            <w:r w:rsidRPr="00BD0DBE">
              <w:t>Exportación a PDF</w:t>
            </w:r>
          </w:p>
        </w:tc>
        <w:tc>
          <w:tcPr>
            <w:tcW w:w="2160" w:type="dxa"/>
          </w:tcPr>
          <w:p w14:paraId="67DA6EA3" w14:textId="77777777" w:rsidR="00A93A63" w:rsidRPr="00BD0DBE" w:rsidRDefault="00000000">
            <w:r w:rsidRPr="00BD0DBE">
              <w:t>🔜</w:t>
            </w:r>
          </w:p>
        </w:tc>
        <w:tc>
          <w:tcPr>
            <w:tcW w:w="2160" w:type="dxa"/>
          </w:tcPr>
          <w:p w14:paraId="41D35269" w14:textId="77777777" w:rsidR="00A93A63" w:rsidRPr="00BD0DBE" w:rsidRDefault="00000000">
            <w:r w:rsidRPr="00BD0DBE">
              <w:t>Se entregó CSV</w:t>
            </w:r>
          </w:p>
        </w:tc>
      </w:tr>
      <w:tr w:rsidR="00A93A63" w:rsidRPr="00BD0DBE" w14:paraId="216F4AA3" w14:textId="77777777">
        <w:tc>
          <w:tcPr>
            <w:tcW w:w="2160" w:type="dxa"/>
          </w:tcPr>
          <w:p w14:paraId="1098B5B5" w14:textId="77777777" w:rsidR="00A93A63" w:rsidRPr="00BD0DBE" w:rsidRDefault="00000000">
            <w:r w:rsidRPr="00BD0DBE">
              <w:t>RF-32</w:t>
            </w:r>
          </w:p>
        </w:tc>
        <w:tc>
          <w:tcPr>
            <w:tcW w:w="2160" w:type="dxa"/>
          </w:tcPr>
          <w:p w14:paraId="4D7FA6A9" w14:textId="77777777" w:rsidR="00A93A63" w:rsidRPr="00BD0DBE" w:rsidRDefault="00000000">
            <w:r w:rsidRPr="00BD0DBE">
              <w:t>Exportación a Excel (.xlsx)</w:t>
            </w:r>
          </w:p>
        </w:tc>
        <w:tc>
          <w:tcPr>
            <w:tcW w:w="2160" w:type="dxa"/>
          </w:tcPr>
          <w:p w14:paraId="35298D4B" w14:textId="77777777" w:rsidR="00A93A63" w:rsidRPr="00BD0DBE" w:rsidRDefault="00000000">
            <w:r w:rsidRPr="00BD0DBE">
              <w:t>🟡</w:t>
            </w:r>
          </w:p>
        </w:tc>
        <w:tc>
          <w:tcPr>
            <w:tcW w:w="2160" w:type="dxa"/>
          </w:tcPr>
          <w:p w14:paraId="161E3F4E" w14:textId="77777777" w:rsidR="00A93A63" w:rsidRPr="00BD0DBE" w:rsidRDefault="00000000">
            <w:r w:rsidRPr="00BD0DBE">
              <w:t>CSV compatible con Excel; .xlsx nativo diferido</w:t>
            </w:r>
          </w:p>
        </w:tc>
      </w:tr>
      <w:tr w:rsidR="00A93A63" w:rsidRPr="00BD0DBE" w14:paraId="672097CB" w14:textId="77777777">
        <w:tc>
          <w:tcPr>
            <w:tcW w:w="2160" w:type="dxa"/>
          </w:tcPr>
          <w:p w14:paraId="458F04A4" w14:textId="77777777" w:rsidR="00A93A63" w:rsidRPr="00BD0DBE" w:rsidRDefault="00000000">
            <w:r w:rsidRPr="00BD0DBE">
              <w:t>RF-33</w:t>
            </w:r>
          </w:p>
        </w:tc>
        <w:tc>
          <w:tcPr>
            <w:tcW w:w="2160" w:type="dxa"/>
          </w:tcPr>
          <w:p w14:paraId="1AB1CE9D" w14:textId="77777777" w:rsidR="00A93A63" w:rsidRPr="00BD0DBE" w:rsidRDefault="00000000">
            <w:r w:rsidRPr="00BD0DBE">
              <w:t>Visualizaciones gráficas</w:t>
            </w:r>
          </w:p>
        </w:tc>
        <w:tc>
          <w:tcPr>
            <w:tcW w:w="2160" w:type="dxa"/>
          </w:tcPr>
          <w:p w14:paraId="32501801" w14:textId="77777777" w:rsidR="00A93A63" w:rsidRPr="00BD0DBE" w:rsidRDefault="00000000">
            <w:r w:rsidRPr="00BD0DBE">
              <w:t>🔜</w:t>
            </w:r>
          </w:p>
        </w:tc>
        <w:tc>
          <w:tcPr>
            <w:tcW w:w="2160" w:type="dxa"/>
          </w:tcPr>
          <w:p w14:paraId="45B5B654" w14:textId="77777777" w:rsidR="00A93A63" w:rsidRPr="00BD0DBE" w:rsidRDefault="00000000">
            <w:r w:rsidRPr="00BD0DBE">
              <w:t>Sin gráficos en esta entrega</w:t>
            </w:r>
          </w:p>
        </w:tc>
      </w:tr>
      <w:tr w:rsidR="00A93A63" w:rsidRPr="00BD0DBE" w14:paraId="3E398177" w14:textId="77777777">
        <w:tc>
          <w:tcPr>
            <w:tcW w:w="2160" w:type="dxa"/>
          </w:tcPr>
          <w:p w14:paraId="686C3A6F" w14:textId="77777777" w:rsidR="00A93A63" w:rsidRPr="00BD0DBE" w:rsidRDefault="00000000">
            <w:r w:rsidRPr="00BD0DBE">
              <w:t>RF-34</w:t>
            </w:r>
          </w:p>
        </w:tc>
        <w:tc>
          <w:tcPr>
            <w:tcW w:w="2160" w:type="dxa"/>
          </w:tcPr>
          <w:p w14:paraId="1B0A9F8D" w14:textId="77777777" w:rsidR="00A93A63" w:rsidRPr="00BD0DBE" w:rsidRDefault="00000000">
            <w:r w:rsidRPr="00BD0DBE">
              <w:t>Registro de auditoría</w:t>
            </w:r>
          </w:p>
        </w:tc>
        <w:tc>
          <w:tcPr>
            <w:tcW w:w="2160" w:type="dxa"/>
          </w:tcPr>
          <w:p w14:paraId="019794EE" w14:textId="77777777" w:rsidR="00A93A63" w:rsidRPr="00BD0DBE" w:rsidRDefault="00000000">
            <w:r w:rsidRPr="00BD0DBE">
              <w:t>🔜</w:t>
            </w:r>
          </w:p>
        </w:tc>
        <w:tc>
          <w:tcPr>
            <w:tcW w:w="2160" w:type="dxa"/>
          </w:tcPr>
          <w:p w14:paraId="2F39247C" w14:textId="77777777" w:rsidR="00A93A63" w:rsidRPr="00BD0DBE" w:rsidRDefault="00000000">
            <w:r w:rsidRPr="00BD0DBE">
              <w:t>Tabla diseñada; escritura diferida</w:t>
            </w:r>
          </w:p>
        </w:tc>
      </w:tr>
      <w:tr w:rsidR="00A93A63" w:rsidRPr="00BD0DBE" w14:paraId="2983292E" w14:textId="77777777">
        <w:tc>
          <w:tcPr>
            <w:tcW w:w="2160" w:type="dxa"/>
          </w:tcPr>
          <w:p w14:paraId="3F287E19" w14:textId="77777777" w:rsidR="00A93A63" w:rsidRPr="00BD0DBE" w:rsidRDefault="00000000">
            <w:r w:rsidRPr="00BD0DBE">
              <w:t>RF-35</w:t>
            </w:r>
          </w:p>
        </w:tc>
        <w:tc>
          <w:tcPr>
            <w:tcW w:w="2160" w:type="dxa"/>
          </w:tcPr>
          <w:p w14:paraId="0F7A485F" w14:textId="77777777" w:rsidR="00A93A63" w:rsidRPr="00BD0DBE" w:rsidRDefault="00000000">
            <w:r w:rsidRPr="00BD0DBE">
              <w:t>Historial de acciones</w:t>
            </w:r>
          </w:p>
        </w:tc>
        <w:tc>
          <w:tcPr>
            <w:tcW w:w="2160" w:type="dxa"/>
          </w:tcPr>
          <w:p w14:paraId="61371C55" w14:textId="77777777" w:rsidR="00A93A63" w:rsidRPr="00BD0DBE" w:rsidRDefault="00000000">
            <w:r w:rsidRPr="00BD0DBE">
              <w:t>🔜</w:t>
            </w:r>
          </w:p>
        </w:tc>
        <w:tc>
          <w:tcPr>
            <w:tcW w:w="2160" w:type="dxa"/>
          </w:tcPr>
          <w:p w14:paraId="1A46CF15" w14:textId="77777777" w:rsidR="00A93A63" w:rsidRPr="00BD0DBE" w:rsidRDefault="00000000">
            <w:r w:rsidRPr="00BD0DBE">
              <w:t>Depende de RF-34</w:t>
            </w:r>
          </w:p>
        </w:tc>
      </w:tr>
      <w:tr w:rsidR="00A93A63" w:rsidRPr="00BD0DBE" w14:paraId="58E965B3" w14:textId="77777777">
        <w:tc>
          <w:tcPr>
            <w:tcW w:w="2160" w:type="dxa"/>
          </w:tcPr>
          <w:p w14:paraId="27CF874E" w14:textId="77777777" w:rsidR="00A93A63" w:rsidRPr="00BD0DBE" w:rsidRDefault="00000000">
            <w:r w:rsidRPr="00BD0DBE">
              <w:t>RF-36</w:t>
            </w:r>
          </w:p>
        </w:tc>
        <w:tc>
          <w:tcPr>
            <w:tcW w:w="2160" w:type="dxa"/>
          </w:tcPr>
          <w:p w14:paraId="5F867AA6" w14:textId="77777777" w:rsidR="00A93A63" w:rsidRPr="00BD0DBE" w:rsidRDefault="00000000">
            <w:r w:rsidRPr="00BD0DBE">
              <w:t>Consulta de auditoría</w:t>
            </w:r>
          </w:p>
        </w:tc>
        <w:tc>
          <w:tcPr>
            <w:tcW w:w="2160" w:type="dxa"/>
          </w:tcPr>
          <w:p w14:paraId="451C1ECD" w14:textId="77777777" w:rsidR="00A93A63" w:rsidRPr="00BD0DBE" w:rsidRDefault="00000000">
            <w:r w:rsidRPr="00BD0DBE">
              <w:t>🔜</w:t>
            </w:r>
          </w:p>
        </w:tc>
        <w:tc>
          <w:tcPr>
            <w:tcW w:w="2160" w:type="dxa"/>
          </w:tcPr>
          <w:p w14:paraId="62D678E9" w14:textId="77777777" w:rsidR="00A93A63" w:rsidRPr="00BD0DBE" w:rsidRDefault="00000000">
            <w:r w:rsidRPr="00BD0DBE">
              <w:t>Depende de RF-34</w:t>
            </w:r>
          </w:p>
        </w:tc>
      </w:tr>
      <w:tr w:rsidR="00A93A63" w:rsidRPr="00BD0DBE" w14:paraId="2EBBC94C" w14:textId="77777777">
        <w:tc>
          <w:tcPr>
            <w:tcW w:w="2160" w:type="dxa"/>
          </w:tcPr>
          <w:p w14:paraId="0CEF62D1" w14:textId="77777777" w:rsidR="00A93A63" w:rsidRPr="00BD0DBE" w:rsidRDefault="00000000">
            <w:r w:rsidRPr="00BD0DBE">
              <w:t>RF-37</w:t>
            </w:r>
          </w:p>
        </w:tc>
        <w:tc>
          <w:tcPr>
            <w:tcW w:w="2160" w:type="dxa"/>
          </w:tcPr>
          <w:p w14:paraId="56AE96C9" w14:textId="77777777" w:rsidR="00A93A63" w:rsidRPr="00BD0DBE" w:rsidRDefault="00000000">
            <w:proofErr w:type="spellStart"/>
            <w:r w:rsidRPr="00BD0DBE">
              <w:t>Dashboard</w:t>
            </w:r>
            <w:proofErr w:type="spellEnd"/>
          </w:p>
        </w:tc>
        <w:tc>
          <w:tcPr>
            <w:tcW w:w="2160" w:type="dxa"/>
          </w:tcPr>
          <w:p w14:paraId="02DB72F7" w14:textId="77777777" w:rsidR="00A93A63" w:rsidRPr="00BD0DBE" w:rsidRDefault="00000000">
            <w:r w:rsidRPr="00BD0DBE">
              <w:t>🟡</w:t>
            </w:r>
          </w:p>
        </w:tc>
        <w:tc>
          <w:tcPr>
            <w:tcW w:w="2160" w:type="dxa"/>
          </w:tcPr>
          <w:p w14:paraId="37D62E52" w14:textId="77777777" w:rsidR="00A93A63" w:rsidRPr="00BD0DBE" w:rsidRDefault="00000000">
            <w:r w:rsidRPr="00BD0DBE">
              <w:t>Pantalla de inicio sí; métricas en vivo en prototipo, diferidas</w:t>
            </w:r>
          </w:p>
        </w:tc>
      </w:tr>
    </w:tbl>
    <w:p w14:paraId="75263A5A" w14:textId="77777777" w:rsidR="00A93A63" w:rsidRPr="00BD0DBE" w:rsidRDefault="00A93A63"/>
    <w:p w14:paraId="5699956A" w14:textId="77777777" w:rsidR="00A93A63" w:rsidRPr="00BD0DBE" w:rsidRDefault="00000000">
      <w:r w:rsidRPr="00BD0DBE">
        <w:rPr>
          <w:b/>
        </w:rPr>
        <w:t>Resumen RF:</w:t>
      </w:r>
      <w:r w:rsidRPr="00BD0DBE">
        <w:t xml:space="preserve"> 24 implementados · 7 parciales · 6 backlog (total 37).</w:t>
      </w:r>
    </w:p>
    <w:p w14:paraId="5D05F420" w14:textId="77777777" w:rsidR="00A93A63" w:rsidRPr="00BD0DBE" w:rsidRDefault="00000000">
      <w:pPr>
        <w:pStyle w:val="Ttulo3"/>
      </w:pPr>
      <w:r w:rsidRPr="00BD0DBE">
        <w:t>4.2. Requerimientos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93A63" w:rsidRPr="00BD0DBE" w14:paraId="4F44AFF5" w14:textId="77777777">
        <w:tc>
          <w:tcPr>
            <w:tcW w:w="2160" w:type="dxa"/>
            <w:shd w:val="clear" w:color="auto" w:fill="D9E2F3"/>
          </w:tcPr>
          <w:p w14:paraId="487349B0" w14:textId="77777777" w:rsidR="00A93A63" w:rsidRPr="00BD0DBE" w:rsidRDefault="00000000">
            <w:r w:rsidRPr="00BD0DBE">
              <w:rPr>
                <w:b/>
              </w:rPr>
              <w:t>ID</w:t>
            </w:r>
          </w:p>
        </w:tc>
        <w:tc>
          <w:tcPr>
            <w:tcW w:w="2160" w:type="dxa"/>
            <w:shd w:val="clear" w:color="auto" w:fill="D9E2F3"/>
          </w:tcPr>
          <w:p w14:paraId="09DECB85" w14:textId="77777777" w:rsidR="00A93A63" w:rsidRPr="00BD0DBE" w:rsidRDefault="00000000">
            <w:r w:rsidRPr="00BD0DBE">
              <w:rPr>
                <w:b/>
              </w:rPr>
              <w:t>Requerimiento</w:t>
            </w:r>
          </w:p>
        </w:tc>
        <w:tc>
          <w:tcPr>
            <w:tcW w:w="2160" w:type="dxa"/>
            <w:shd w:val="clear" w:color="auto" w:fill="D9E2F3"/>
          </w:tcPr>
          <w:p w14:paraId="433253FB" w14:textId="77777777" w:rsidR="00A93A63" w:rsidRPr="00BD0DBE" w:rsidRDefault="00000000">
            <w:r w:rsidRPr="00BD0DBE">
              <w:rPr>
                <w:b/>
              </w:rPr>
              <w:t>Estado</w:t>
            </w:r>
          </w:p>
        </w:tc>
        <w:tc>
          <w:tcPr>
            <w:tcW w:w="2160" w:type="dxa"/>
            <w:shd w:val="clear" w:color="auto" w:fill="D9E2F3"/>
          </w:tcPr>
          <w:p w14:paraId="7CCC9387" w14:textId="77777777" w:rsidR="00A93A63" w:rsidRPr="00BD0DBE" w:rsidRDefault="00000000">
            <w:r w:rsidRPr="00BD0DBE">
              <w:rPr>
                <w:b/>
              </w:rPr>
              <w:t>Observación</w:t>
            </w:r>
          </w:p>
        </w:tc>
      </w:tr>
      <w:tr w:rsidR="00A93A63" w:rsidRPr="00BD0DBE" w14:paraId="3B39EFF2" w14:textId="77777777">
        <w:tc>
          <w:tcPr>
            <w:tcW w:w="2160" w:type="dxa"/>
          </w:tcPr>
          <w:p w14:paraId="191F250B" w14:textId="77777777" w:rsidR="00A93A63" w:rsidRPr="00BD0DBE" w:rsidRDefault="00000000">
            <w:r w:rsidRPr="00BD0DBE">
              <w:t>RNF-01</w:t>
            </w:r>
          </w:p>
        </w:tc>
        <w:tc>
          <w:tcPr>
            <w:tcW w:w="2160" w:type="dxa"/>
          </w:tcPr>
          <w:p w14:paraId="5ADCE512" w14:textId="77777777" w:rsidR="00A93A63" w:rsidRPr="00BD0DBE" w:rsidRDefault="00000000">
            <w:r w:rsidRPr="00BD0DBE">
              <w:t>Tiempo de reconocimiento (≤3 s)</w:t>
            </w:r>
          </w:p>
        </w:tc>
        <w:tc>
          <w:tcPr>
            <w:tcW w:w="2160" w:type="dxa"/>
          </w:tcPr>
          <w:p w14:paraId="674CC7B7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0796B211" w14:textId="77777777" w:rsidR="00A93A63" w:rsidRPr="00BD0DBE" w:rsidRDefault="00000000">
            <w:r w:rsidRPr="00BD0DBE">
              <w:t>Cumple en condiciones normales</w:t>
            </w:r>
          </w:p>
        </w:tc>
      </w:tr>
      <w:tr w:rsidR="00A93A63" w:rsidRPr="00BD0DBE" w14:paraId="319FDCC1" w14:textId="77777777">
        <w:tc>
          <w:tcPr>
            <w:tcW w:w="2160" w:type="dxa"/>
          </w:tcPr>
          <w:p w14:paraId="38B6F27A" w14:textId="77777777" w:rsidR="00A93A63" w:rsidRPr="00BD0DBE" w:rsidRDefault="00000000">
            <w:r w:rsidRPr="00BD0DBE">
              <w:t>RNF-02</w:t>
            </w:r>
          </w:p>
        </w:tc>
        <w:tc>
          <w:tcPr>
            <w:tcW w:w="2160" w:type="dxa"/>
          </w:tcPr>
          <w:p w14:paraId="5D810ACF" w14:textId="77777777" w:rsidR="00A93A63" w:rsidRPr="00BD0DBE" w:rsidRDefault="00000000">
            <w:r w:rsidRPr="00BD0DBE">
              <w:t>Tiempo de respuesta web (≤2 s)</w:t>
            </w:r>
          </w:p>
        </w:tc>
        <w:tc>
          <w:tcPr>
            <w:tcW w:w="2160" w:type="dxa"/>
          </w:tcPr>
          <w:p w14:paraId="3A8894E5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24C4EC09" w14:textId="77777777" w:rsidR="00A93A63" w:rsidRPr="00BD0DBE" w:rsidRDefault="00A93A63"/>
        </w:tc>
      </w:tr>
      <w:tr w:rsidR="00A93A63" w:rsidRPr="00BD0DBE" w14:paraId="192EDA00" w14:textId="77777777">
        <w:tc>
          <w:tcPr>
            <w:tcW w:w="2160" w:type="dxa"/>
          </w:tcPr>
          <w:p w14:paraId="5CE49687" w14:textId="77777777" w:rsidR="00A93A63" w:rsidRPr="00BD0DBE" w:rsidRDefault="00000000">
            <w:r w:rsidRPr="00BD0DBE">
              <w:t>RNF-03</w:t>
            </w:r>
          </w:p>
        </w:tc>
        <w:tc>
          <w:tcPr>
            <w:tcW w:w="2160" w:type="dxa"/>
          </w:tcPr>
          <w:p w14:paraId="486F9EA5" w14:textId="77777777" w:rsidR="00A93A63" w:rsidRPr="00BD0DBE" w:rsidRDefault="00000000">
            <w:r w:rsidRPr="00BD0DBE">
              <w:t>Generación de reportes (≤10 s)</w:t>
            </w:r>
          </w:p>
        </w:tc>
        <w:tc>
          <w:tcPr>
            <w:tcW w:w="2160" w:type="dxa"/>
          </w:tcPr>
          <w:p w14:paraId="7D260577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36ACAB27" w14:textId="77777777" w:rsidR="00A93A63" w:rsidRPr="00BD0DBE" w:rsidRDefault="00A93A63"/>
        </w:tc>
      </w:tr>
      <w:tr w:rsidR="00A93A63" w:rsidRPr="00BD0DBE" w14:paraId="107C48A2" w14:textId="77777777">
        <w:tc>
          <w:tcPr>
            <w:tcW w:w="2160" w:type="dxa"/>
          </w:tcPr>
          <w:p w14:paraId="356DFBE1" w14:textId="77777777" w:rsidR="00A93A63" w:rsidRPr="00BD0DBE" w:rsidRDefault="00000000">
            <w:r w:rsidRPr="00BD0DBE">
              <w:t>RNF-04</w:t>
            </w:r>
          </w:p>
        </w:tc>
        <w:tc>
          <w:tcPr>
            <w:tcW w:w="2160" w:type="dxa"/>
          </w:tcPr>
          <w:p w14:paraId="5764C453" w14:textId="77777777" w:rsidR="00A93A63" w:rsidRPr="00BD0DBE" w:rsidRDefault="00000000">
            <w:r w:rsidRPr="00BD0DBE">
              <w:t>Escalabilidad de usuarios</w:t>
            </w:r>
          </w:p>
        </w:tc>
        <w:tc>
          <w:tcPr>
            <w:tcW w:w="2160" w:type="dxa"/>
          </w:tcPr>
          <w:p w14:paraId="4FCC78F8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7249B39B" w14:textId="77777777" w:rsidR="00A93A63" w:rsidRPr="00BD0DBE" w:rsidRDefault="00000000">
            <w:r w:rsidRPr="00BD0DBE">
              <w:t>Arquitectura preparada (200-400/</w:t>
            </w:r>
            <w:proofErr w:type="spellStart"/>
            <w:r w:rsidRPr="00BD0DBE">
              <w:t>inst.</w:t>
            </w:r>
            <w:proofErr w:type="spellEnd"/>
            <w:r w:rsidRPr="00BD0DBE">
              <w:t>)</w:t>
            </w:r>
          </w:p>
        </w:tc>
      </w:tr>
      <w:tr w:rsidR="00A93A63" w:rsidRPr="00BD0DBE" w14:paraId="15BF5222" w14:textId="77777777">
        <w:tc>
          <w:tcPr>
            <w:tcW w:w="2160" w:type="dxa"/>
          </w:tcPr>
          <w:p w14:paraId="0AFB2421" w14:textId="77777777" w:rsidR="00A93A63" w:rsidRPr="00BD0DBE" w:rsidRDefault="00000000">
            <w:r w:rsidRPr="00BD0DBE">
              <w:t>RNF-05</w:t>
            </w:r>
          </w:p>
        </w:tc>
        <w:tc>
          <w:tcPr>
            <w:tcW w:w="2160" w:type="dxa"/>
          </w:tcPr>
          <w:p w14:paraId="5FA5BF15" w14:textId="77777777" w:rsidR="00A93A63" w:rsidRPr="00BD0DBE" w:rsidRDefault="00000000">
            <w:proofErr w:type="spellStart"/>
            <w:r w:rsidRPr="00BD0DBE">
              <w:t>Multi-tenancy</w:t>
            </w:r>
            <w:proofErr w:type="spellEnd"/>
          </w:p>
        </w:tc>
        <w:tc>
          <w:tcPr>
            <w:tcW w:w="2160" w:type="dxa"/>
          </w:tcPr>
          <w:p w14:paraId="74A07233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4A4A0C1B" w14:textId="77777777" w:rsidR="00A93A63" w:rsidRPr="00BD0DBE" w:rsidRDefault="00000000">
            <w:r w:rsidRPr="00BD0DBE">
              <w:t xml:space="preserve">Discriminador </w:t>
            </w:r>
            <w:proofErr w:type="spellStart"/>
            <w:r w:rsidRPr="00BD0DBE">
              <w:t>institucion_id</w:t>
            </w:r>
            <w:proofErr w:type="spellEnd"/>
          </w:p>
        </w:tc>
      </w:tr>
      <w:tr w:rsidR="00A93A63" w:rsidRPr="00BD0DBE" w14:paraId="70572319" w14:textId="77777777">
        <w:tc>
          <w:tcPr>
            <w:tcW w:w="2160" w:type="dxa"/>
          </w:tcPr>
          <w:p w14:paraId="67BEB286" w14:textId="77777777" w:rsidR="00A93A63" w:rsidRPr="00BD0DBE" w:rsidRDefault="00000000">
            <w:r w:rsidRPr="00BD0DBE">
              <w:t>RNF-06</w:t>
            </w:r>
          </w:p>
        </w:tc>
        <w:tc>
          <w:tcPr>
            <w:tcW w:w="2160" w:type="dxa"/>
          </w:tcPr>
          <w:p w14:paraId="19D3A629" w14:textId="77777777" w:rsidR="00A93A63" w:rsidRPr="00BD0DBE" w:rsidRDefault="00000000">
            <w:r w:rsidRPr="00BD0DBE">
              <w:t>Cifrado de contraseñas</w:t>
            </w:r>
          </w:p>
        </w:tc>
        <w:tc>
          <w:tcPr>
            <w:tcW w:w="2160" w:type="dxa"/>
          </w:tcPr>
          <w:p w14:paraId="679A2073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1EDBC667" w14:textId="77777777" w:rsidR="00A93A63" w:rsidRPr="00BD0DBE" w:rsidRDefault="00000000">
            <w:proofErr w:type="spellStart"/>
            <w:r w:rsidRPr="00BD0DBE">
              <w:t>BCrypt</w:t>
            </w:r>
            <w:proofErr w:type="spellEnd"/>
          </w:p>
        </w:tc>
      </w:tr>
      <w:tr w:rsidR="00A93A63" w:rsidRPr="00BD0DBE" w14:paraId="2B62977A" w14:textId="77777777">
        <w:tc>
          <w:tcPr>
            <w:tcW w:w="2160" w:type="dxa"/>
          </w:tcPr>
          <w:p w14:paraId="59EA7370" w14:textId="77777777" w:rsidR="00A93A63" w:rsidRPr="00BD0DBE" w:rsidRDefault="00000000">
            <w:r w:rsidRPr="00BD0DBE">
              <w:t>RNF-07</w:t>
            </w:r>
          </w:p>
        </w:tc>
        <w:tc>
          <w:tcPr>
            <w:tcW w:w="2160" w:type="dxa"/>
          </w:tcPr>
          <w:p w14:paraId="125B652F" w14:textId="77777777" w:rsidR="00A93A63" w:rsidRPr="00BD0DBE" w:rsidRDefault="00000000">
            <w:r w:rsidRPr="00BD0DBE">
              <w:t>Protección de datos biométricos</w:t>
            </w:r>
          </w:p>
        </w:tc>
        <w:tc>
          <w:tcPr>
            <w:tcW w:w="2160" w:type="dxa"/>
          </w:tcPr>
          <w:p w14:paraId="57457937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1F481537" w14:textId="77777777" w:rsidR="00A93A63" w:rsidRPr="00BD0DBE" w:rsidRDefault="00000000">
            <w:r w:rsidRPr="00BD0DBE">
              <w:t xml:space="preserve">AES (Spring Security </w:t>
            </w:r>
            <w:proofErr w:type="spellStart"/>
            <w:r w:rsidRPr="00BD0DBE">
              <w:t>Crypto</w:t>
            </w:r>
            <w:proofErr w:type="spellEnd"/>
            <w:r w:rsidRPr="00BD0DBE">
              <w:t>)</w:t>
            </w:r>
          </w:p>
        </w:tc>
      </w:tr>
      <w:tr w:rsidR="00A93A63" w:rsidRPr="00BD0DBE" w14:paraId="209C2946" w14:textId="77777777">
        <w:tc>
          <w:tcPr>
            <w:tcW w:w="2160" w:type="dxa"/>
          </w:tcPr>
          <w:p w14:paraId="0059FB84" w14:textId="77777777" w:rsidR="00A93A63" w:rsidRPr="00BD0DBE" w:rsidRDefault="00000000">
            <w:r w:rsidRPr="00BD0DBE">
              <w:t>RNF-08</w:t>
            </w:r>
          </w:p>
        </w:tc>
        <w:tc>
          <w:tcPr>
            <w:tcW w:w="2160" w:type="dxa"/>
          </w:tcPr>
          <w:p w14:paraId="1712A26A" w14:textId="77777777" w:rsidR="00A93A63" w:rsidRPr="00BD0DBE" w:rsidRDefault="00000000">
            <w:r w:rsidRPr="00BD0DBE">
              <w:t>No almacenamiento de imágenes</w:t>
            </w:r>
          </w:p>
        </w:tc>
        <w:tc>
          <w:tcPr>
            <w:tcW w:w="2160" w:type="dxa"/>
          </w:tcPr>
          <w:p w14:paraId="40ED7D79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71F35F4E" w14:textId="77777777" w:rsidR="00A93A63" w:rsidRPr="00BD0DBE" w:rsidRDefault="00000000">
            <w:r w:rsidRPr="00BD0DBE">
              <w:t xml:space="preserve">Solo </w:t>
            </w:r>
            <w:proofErr w:type="spellStart"/>
            <w:r w:rsidRPr="00BD0DBE">
              <w:t>embeddings</w:t>
            </w:r>
            <w:proofErr w:type="spellEnd"/>
          </w:p>
        </w:tc>
      </w:tr>
      <w:tr w:rsidR="00A93A63" w:rsidRPr="00BD0DBE" w14:paraId="2424E452" w14:textId="77777777">
        <w:tc>
          <w:tcPr>
            <w:tcW w:w="2160" w:type="dxa"/>
          </w:tcPr>
          <w:p w14:paraId="21E838AD" w14:textId="77777777" w:rsidR="00A93A63" w:rsidRPr="00BD0DBE" w:rsidRDefault="00000000">
            <w:r w:rsidRPr="00BD0DBE">
              <w:t>RNF-09</w:t>
            </w:r>
          </w:p>
        </w:tc>
        <w:tc>
          <w:tcPr>
            <w:tcW w:w="2160" w:type="dxa"/>
          </w:tcPr>
          <w:p w14:paraId="64D2FAF2" w14:textId="77777777" w:rsidR="00A93A63" w:rsidRPr="00BD0DBE" w:rsidRDefault="00000000">
            <w:r w:rsidRPr="00BD0DBE">
              <w:t>Sesiones seguras</w:t>
            </w:r>
          </w:p>
        </w:tc>
        <w:tc>
          <w:tcPr>
            <w:tcW w:w="2160" w:type="dxa"/>
          </w:tcPr>
          <w:p w14:paraId="0CF1F54D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395C4737" w14:textId="77777777" w:rsidR="00A93A63" w:rsidRPr="00BD0DBE" w:rsidRDefault="00000000">
            <w:r w:rsidRPr="00BD0DBE">
              <w:t>CSRF + expiración de sesión</w:t>
            </w:r>
          </w:p>
        </w:tc>
      </w:tr>
      <w:tr w:rsidR="00A93A63" w:rsidRPr="00BD0DBE" w14:paraId="0ECD638D" w14:textId="77777777">
        <w:tc>
          <w:tcPr>
            <w:tcW w:w="2160" w:type="dxa"/>
          </w:tcPr>
          <w:p w14:paraId="3657E160" w14:textId="77777777" w:rsidR="00A93A63" w:rsidRPr="00BD0DBE" w:rsidRDefault="00000000">
            <w:r w:rsidRPr="00BD0DBE">
              <w:t>RNF-10</w:t>
            </w:r>
          </w:p>
        </w:tc>
        <w:tc>
          <w:tcPr>
            <w:tcW w:w="2160" w:type="dxa"/>
          </w:tcPr>
          <w:p w14:paraId="646DF391" w14:textId="77777777" w:rsidR="00A93A63" w:rsidRPr="00BD0DBE" w:rsidRDefault="00000000">
            <w:r w:rsidRPr="00BD0DBE">
              <w:t>Aislamiento de datos</w:t>
            </w:r>
          </w:p>
        </w:tc>
        <w:tc>
          <w:tcPr>
            <w:tcW w:w="2160" w:type="dxa"/>
          </w:tcPr>
          <w:p w14:paraId="6925FDC1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7184CD85" w14:textId="77777777" w:rsidR="00A93A63" w:rsidRPr="00BD0DBE" w:rsidRDefault="00000000">
            <w:r w:rsidRPr="00BD0DBE">
              <w:t>Triple defensa</w:t>
            </w:r>
          </w:p>
        </w:tc>
      </w:tr>
      <w:tr w:rsidR="00A93A63" w:rsidRPr="00BD0DBE" w14:paraId="77931F9C" w14:textId="77777777">
        <w:tc>
          <w:tcPr>
            <w:tcW w:w="2160" w:type="dxa"/>
          </w:tcPr>
          <w:p w14:paraId="7870D1FD" w14:textId="77777777" w:rsidR="00A93A63" w:rsidRPr="00BD0DBE" w:rsidRDefault="00000000">
            <w:r w:rsidRPr="00BD0DBE">
              <w:t>RNF-11</w:t>
            </w:r>
          </w:p>
        </w:tc>
        <w:tc>
          <w:tcPr>
            <w:tcW w:w="2160" w:type="dxa"/>
          </w:tcPr>
          <w:p w14:paraId="1B34D8D7" w14:textId="77777777" w:rsidR="00A93A63" w:rsidRPr="00BD0DBE" w:rsidRDefault="00000000">
            <w:r w:rsidRPr="00BD0DBE">
              <w:t xml:space="preserve">Ley </w:t>
            </w:r>
            <w:proofErr w:type="spellStart"/>
            <w:r w:rsidRPr="00BD0DBE">
              <w:t>N°</w:t>
            </w:r>
            <w:proofErr w:type="spellEnd"/>
            <w:r w:rsidRPr="00BD0DBE">
              <w:t xml:space="preserve"> 25.326</w:t>
            </w:r>
          </w:p>
        </w:tc>
        <w:tc>
          <w:tcPr>
            <w:tcW w:w="2160" w:type="dxa"/>
          </w:tcPr>
          <w:p w14:paraId="556F6262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2D1E1EDF" w14:textId="77777777" w:rsidR="00A93A63" w:rsidRPr="00BD0DBE" w:rsidRDefault="00000000">
            <w:r w:rsidRPr="00BD0DBE">
              <w:t>Consentimiento + cifrado + sin fotos</w:t>
            </w:r>
          </w:p>
        </w:tc>
      </w:tr>
      <w:tr w:rsidR="00A93A63" w:rsidRPr="00BD0DBE" w14:paraId="3259449A" w14:textId="77777777">
        <w:tc>
          <w:tcPr>
            <w:tcW w:w="2160" w:type="dxa"/>
          </w:tcPr>
          <w:p w14:paraId="62309244" w14:textId="77777777" w:rsidR="00A93A63" w:rsidRPr="00BD0DBE" w:rsidRDefault="00000000">
            <w:r w:rsidRPr="00BD0DBE">
              <w:t>RNF-12</w:t>
            </w:r>
          </w:p>
        </w:tc>
        <w:tc>
          <w:tcPr>
            <w:tcW w:w="2160" w:type="dxa"/>
          </w:tcPr>
          <w:p w14:paraId="7C68186F" w14:textId="77777777" w:rsidR="00A93A63" w:rsidRPr="00BD0DBE" w:rsidRDefault="00000000">
            <w:r w:rsidRPr="00BD0DBE">
              <w:t>Resolución AAIP 255/2022</w:t>
            </w:r>
          </w:p>
        </w:tc>
        <w:tc>
          <w:tcPr>
            <w:tcW w:w="2160" w:type="dxa"/>
          </w:tcPr>
          <w:p w14:paraId="407E6371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4BB9CF79" w14:textId="77777777" w:rsidR="00A93A63" w:rsidRPr="00BD0DBE" w:rsidRDefault="00000000">
            <w:r w:rsidRPr="00BD0DBE">
              <w:t>Datos biométricos tratados como sensibles</w:t>
            </w:r>
          </w:p>
        </w:tc>
      </w:tr>
      <w:tr w:rsidR="00A93A63" w:rsidRPr="00BD0DBE" w14:paraId="5F330582" w14:textId="77777777">
        <w:tc>
          <w:tcPr>
            <w:tcW w:w="2160" w:type="dxa"/>
          </w:tcPr>
          <w:p w14:paraId="25A99426" w14:textId="77777777" w:rsidR="00A93A63" w:rsidRPr="00BD0DBE" w:rsidRDefault="00000000">
            <w:r w:rsidRPr="00BD0DBE">
              <w:lastRenderedPageBreak/>
              <w:t>RNF-13</w:t>
            </w:r>
          </w:p>
        </w:tc>
        <w:tc>
          <w:tcPr>
            <w:tcW w:w="2160" w:type="dxa"/>
          </w:tcPr>
          <w:p w14:paraId="75A5453A" w14:textId="77777777" w:rsidR="00A93A63" w:rsidRPr="00BD0DBE" w:rsidRDefault="00000000">
            <w:r w:rsidRPr="00BD0DBE">
              <w:t>Consentimiento informado</w:t>
            </w:r>
          </w:p>
        </w:tc>
        <w:tc>
          <w:tcPr>
            <w:tcW w:w="2160" w:type="dxa"/>
          </w:tcPr>
          <w:p w14:paraId="605DB097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054C67B4" w14:textId="77777777" w:rsidR="00A93A63" w:rsidRPr="00BD0DBE" w:rsidRDefault="00000000">
            <w:r w:rsidRPr="00BD0DBE">
              <w:t>Versionado y auditable</w:t>
            </w:r>
          </w:p>
        </w:tc>
      </w:tr>
      <w:tr w:rsidR="00A93A63" w:rsidRPr="00BD0DBE" w14:paraId="52360D73" w14:textId="77777777">
        <w:tc>
          <w:tcPr>
            <w:tcW w:w="2160" w:type="dxa"/>
          </w:tcPr>
          <w:p w14:paraId="43673101" w14:textId="77777777" w:rsidR="00A93A63" w:rsidRPr="00BD0DBE" w:rsidRDefault="00000000">
            <w:r w:rsidRPr="00BD0DBE">
              <w:t>RNF-14</w:t>
            </w:r>
          </w:p>
        </w:tc>
        <w:tc>
          <w:tcPr>
            <w:tcW w:w="2160" w:type="dxa"/>
          </w:tcPr>
          <w:p w14:paraId="68CFD8F7" w14:textId="77777777" w:rsidR="00A93A63" w:rsidRPr="00BD0DBE" w:rsidRDefault="00000000">
            <w:r w:rsidRPr="00BD0DBE">
              <w:t>Derechos ARCO</w:t>
            </w:r>
          </w:p>
        </w:tc>
        <w:tc>
          <w:tcPr>
            <w:tcW w:w="2160" w:type="dxa"/>
          </w:tcPr>
          <w:p w14:paraId="08C36143" w14:textId="77777777" w:rsidR="00A93A63" w:rsidRPr="00BD0DBE" w:rsidRDefault="00000000">
            <w:r w:rsidRPr="00BD0DBE">
              <w:t>🟡</w:t>
            </w:r>
          </w:p>
        </w:tc>
        <w:tc>
          <w:tcPr>
            <w:tcW w:w="2160" w:type="dxa"/>
          </w:tcPr>
          <w:p w14:paraId="4A76FF89" w14:textId="77777777" w:rsidR="00A93A63" w:rsidRPr="00BD0DBE" w:rsidRDefault="00000000">
            <w:r w:rsidRPr="00BD0DBE">
              <w:t>Acceso/rectificación (editar docente) y oposición (revocar consentimiento) cubiertos; flujo ARCO formal diferido</w:t>
            </w:r>
          </w:p>
        </w:tc>
      </w:tr>
      <w:tr w:rsidR="00A93A63" w:rsidRPr="00BD0DBE" w14:paraId="30320A47" w14:textId="77777777">
        <w:tc>
          <w:tcPr>
            <w:tcW w:w="2160" w:type="dxa"/>
          </w:tcPr>
          <w:p w14:paraId="7EAED714" w14:textId="77777777" w:rsidR="00A93A63" w:rsidRPr="00BD0DBE" w:rsidRDefault="00000000">
            <w:r w:rsidRPr="00BD0DBE">
              <w:t>RNF-15</w:t>
            </w:r>
          </w:p>
        </w:tc>
        <w:tc>
          <w:tcPr>
            <w:tcW w:w="2160" w:type="dxa"/>
          </w:tcPr>
          <w:p w14:paraId="147E2676" w14:textId="77777777" w:rsidR="00A93A63" w:rsidRPr="00BD0DBE" w:rsidRDefault="00000000">
            <w:proofErr w:type="spellStart"/>
            <w:r w:rsidRPr="00BD0DBE">
              <w:t>Backend</w:t>
            </w:r>
            <w:proofErr w:type="spellEnd"/>
            <w:r w:rsidRPr="00BD0DBE">
              <w:t xml:space="preserve"> en Spring Boot</w:t>
            </w:r>
          </w:p>
        </w:tc>
        <w:tc>
          <w:tcPr>
            <w:tcW w:w="2160" w:type="dxa"/>
          </w:tcPr>
          <w:p w14:paraId="46962AA6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09EEFB79" w14:textId="77777777" w:rsidR="00A93A63" w:rsidRPr="00BD0DBE" w:rsidRDefault="00000000">
            <w:r w:rsidRPr="00BD0DBE">
              <w:t>Java 21 + Spring Boot 3.5</w:t>
            </w:r>
          </w:p>
        </w:tc>
      </w:tr>
      <w:tr w:rsidR="00A93A63" w:rsidRPr="00BD0DBE" w14:paraId="7885F677" w14:textId="77777777">
        <w:tc>
          <w:tcPr>
            <w:tcW w:w="2160" w:type="dxa"/>
          </w:tcPr>
          <w:p w14:paraId="0AC11DEA" w14:textId="77777777" w:rsidR="00A93A63" w:rsidRPr="00BD0DBE" w:rsidRDefault="00000000">
            <w:r w:rsidRPr="00BD0DBE">
              <w:t>RNF-16</w:t>
            </w:r>
          </w:p>
        </w:tc>
        <w:tc>
          <w:tcPr>
            <w:tcW w:w="2160" w:type="dxa"/>
          </w:tcPr>
          <w:p w14:paraId="2DA53E80" w14:textId="77777777" w:rsidR="00A93A63" w:rsidRPr="00BD0DBE" w:rsidRDefault="00000000">
            <w:r w:rsidRPr="00BD0DBE">
              <w:t>Reconocimiento facial en Java</w:t>
            </w:r>
          </w:p>
        </w:tc>
        <w:tc>
          <w:tcPr>
            <w:tcW w:w="2160" w:type="dxa"/>
          </w:tcPr>
          <w:p w14:paraId="375B7996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4B54351A" w14:textId="77777777" w:rsidR="00A93A63" w:rsidRPr="00BD0DBE" w:rsidRDefault="00000000">
            <w:proofErr w:type="spellStart"/>
            <w:r w:rsidRPr="00BD0DBE">
              <w:t>JavaCV</w:t>
            </w:r>
            <w:proofErr w:type="spellEnd"/>
            <w:r w:rsidRPr="00BD0DBE">
              <w:t>/</w:t>
            </w:r>
            <w:proofErr w:type="spellStart"/>
            <w:r w:rsidRPr="00BD0DBE">
              <w:t>OpenCV</w:t>
            </w:r>
            <w:proofErr w:type="spellEnd"/>
          </w:p>
        </w:tc>
      </w:tr>
      <w:tr w:rsidR="00A93A63" w:rsidRPr="00BD0DBE" w14:paraId="0B35E80D" w14:textId="77777777">
        <w:tc>
          <w:tcPr>
            <w:tcW w:w="2160" w:type="dxa"/>
          </w:tcPr>
          <w:p w14:paraId="464D3322" w14:textId="77777777" w:rsidR="00A93A63" w:rsidRPr="00BD0DBE" w:rsidRDefault="00000000">
            <w:r w:rsidRPr="00BD0DBE">
              <w:t>RNF-17</w:t>
            </w:r>
          </w:p>
        </w:tc>
        <w:tc>
          <w:tcPr>
            <w:tcW w:w="2160" w:type="dxa"/>
          </w:tcPr>
          <w:p w14:paraId="1AAF7B97" w14:textId="77777777" w:rsidR="00A93A63" w:rsidRPr="00BD0DBE" w:rsidRDefault="00000000">
            <w:r w:rsidRPr="00BD0DBE">
              <w:t>Aplicación web</w:t>
            </w:r>
          </w:p>
        </w:tc>
        <w:tc>
          <w:tcPr>
            <w:tcW w:w="2160" w:type="dxa"/>
          </w:tcPr>
          <w:p w14:paraId="59251A55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7F701DD8" w14:textId="77777777" w:rsidR="00A93A63" w:rsidRPr="00BD0DBE" w:rsidRDefault="00000000">
            <w:proofErr w:type="spellStart"/>
            <w:r w:rsidRPr="00BD0DBE">
              <w:t>Thymeleaf</w:t>
            </w:r>
            <w:proofErr w:type="spellEnd"/>
            <w:r w:rsidRPr="00BD0DBE">
              <w:t xml:space="preserve"> server-</w:t>
            </w:r>
            <w:proofErr w:type="spellStart"/>
            <w:r w:rsidRPr="00BD0DBE">
              <w:t>side</w:t>
            </w:r>
            <w:proofErr w:type="spellEnd"/>
          </w:p>
        </w:tc>
      </w:tr>
      <w:tr w:rsidR="00A93A63" w:rsidRPr="00BD0DBE" w14:paraId="614D0DC5" w14:textId="77777777">
        <w:tc>
          <w:tcPr>
            <w:tcW w:w="2160" w:type="dxa"/>
          </w:tcPr>
          <w:p w14:paraId="2E13E283" w14:textId="77777777" w:rsidR="00A93A63" w:rsidRPr="00BD0DBE" w:rsidRDefault="00000000">
            <w:r w:rsidRPr="00BD0DBE">
              <w:t>RNF-18</w:t>
            </w:r>
          </w:p>
        </w:tc>
        <w:tc>
          <w:tcPr>
            <w:tcW w:w="2160" w:type="dxa"/>
          </w:tcPr>
          <w:p w14:paraId="4BE58060" w14:textId="77777777" w:rsidR="00A93A63" w:rsidRPr="00BD0DBE" w:rsidRDefault="00000000">
            <w:r w:rsidRPr="00BD0DBE">
              <w:t xml:space="preserve">Open </w:t>
            </w:r>
            <w:proofErr w:type="spellStart"/>
            <w:r w:rsidRPr="00BD0DBE">
              <w:t>source</w:t>
            </w:r>
            <w:proofErr w:type="spellEnd"/>
          </w:p>
        </w:tc>
        <w:tc>
          <w:tcPr>
            <w:tcW w:w="2160" w:type="dxa"/>
          </w:tcPr>
          <w:p w14:paraId="3E7AB2F9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0430DAF8" w14:textId="77777777" w:rsidR="00A93A63" w:rsidRPr="00BD0DBE" w:rsidRDefault="00000000">
            <w:r w:rsidRPr="00BD0DBE">
              <w:t xml:space="preserve">Todo el </w:t>
            </w:r>
            <w:proofErr w:type="spellStart"/>
            <w:r w:rsidRPr="00BD0DBE">
              <w:t>stack</w:t>
            </w:r>
            <w:proofErr w:type="spellEnd"/>
          </w:p>
        </w:tc>
      </w:tr>
      <w:tr w:rsidR="00A93A63" w:rsidRPr="00BD0DBE" w14:paraId="66C85169" w14:textId="77777777">
        <w:tc>
          <w:tcPr>
            <w:tcW w:w="2160" w:type="dxa"/>
          </w:tcPr>
          <w:p w14:paraId="641628D0" w14:textId="77777777" w:rsidR="00A93A63" w:rsidRPr="00BD0DBE" w:rsidRDefault="00000000">
            <w:r w:rsidRPr="00BD0DBE">
              <w:t>RNF-19</w:t>
            </w:r>
          </w:p>
        </w:tc>
        <w:tc>
          <w:tcPr>
            <w:tcW w:w="2160" w:type="dxa"/>
          </w:tcPr>
          <w:p w14:paraId="4128A322" w14:textId="77777777" w:rsidR="00A93A63" w:rsidRPr="00BD0DBE" w:rsidRDefault="00000000">
            <w:r w:rsidRPr="00BD0DBE">
              <w:t>Base de datos relacional</w:t>
            </w:r>
          </w:p>
        </w:tc>
        <w:tc>
          <w:tcPr>
            <w:tcW w:w="2160" w:type="dxa"/>
          </w:tcPr>
          <w:p w14:paraId="4F071496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5DAD9209" w14:textId="77777777" w:rsidR="00A93A63" w:rsidRPr="00BD0DBE" w:rsidRDefault="00000000">
            <w:proofErr w:type="spellStart"/>
            <w:r w:rsidRPr="00BD0DBE">
              <w:t>MariaDB</w:t>
            </w:r>
            <w:proofErr w:type="spellEnd"/>
          </w:p>
        </w:tc>
      </w:tr>
      <w:tr w:rsidR="00A93A63" w:rsidRPr="00BD0DBE" w14:paraId="5AE5EBB8" w14:textId="77777777">
        <w:tc>
          <w:tcPr>
            <w:tcW w:w="2160" w:type="dxa"/>
          </w:tcPr>
          <w:p w14:paraId="2DE829CC" w14:textId="77777777" w:rsidR="00A93A63" w:rsidRPr="00BD0DBE" w:rsidRDefault="00000000">
            <w:r w:rsidRPr="00BD0DBE">
              <w:t>RNF-20</w:t>
            </w:r>
          </w:p>
        </w:tc>
        <w:tc>
          <w:tcPr>
            <w:tcW w:w="2160" w:type="dxa"/>
          </w:tcPr>
          <w:p w14:paraId="3E984C3A" w14:textId="77777777" w:rsidR="00A93A63" w:rsidRPr="00BD0DBE" w:rsidRDefault="00000000">
            <w:r w:rsidRPr="00BD0DBE">
              <w:t>Compatibilidad de cámara</w:t>
            </w:r>
          </w:p>
        </w:tc>
        <w:tc>
          <w:tcPr>
            <w:tcW w:w="2160" w:type="dxa"/>
          </w:tcPr>
          <w:p w14:paraId="73B13418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7028738D" w14:textId="77777777" w:rsidR="00A93A63" w:rsidRPr="00BD0DBE" w:rsidRDefault="00000000">
            <w:proofErr w:type="spellStart"/>
            <w:r w:rsidRPr="00BD0DBE">
              <w:t>getUserMedia</w:t>
            </w:r>
            <w:proofErr w:type="spellEnd"/>
            <w:r w:rsidRPr="00BD0DBE">
              <w:t xml:space="preserve"> / cámara USB</w:t>
            </w:r>
          </w:p>
        </w:tc>
      </w:tr>
      <w:tr w:rsidR="00A93A63" w:rsidRPr="00BD0DBE" w14:paraId="7A316509" w14:textId="77777777">
        <w:tc>
          <w:tcPr>
            <w:tcW w:w="2160" w:type="dxa"/>
          </w:tcPr>
          <w:p w14:paraId="4190E9A8" w14:textId="77777777" w:rsidR="00A93A63" w:rsidRPr="00BD0DBE" w:rsidRDefault="00000000">
            <w:r w:rsidRPr="00BD0DBE">
              <w:t>RNF-21</w:t>
            </w:r>
          </w:p>
        </w:tc>
        <w:tc>
          <w:tcPr>
            <w:tcW w:w="2160" w:type="dxa"/>
          </w:tcPr>
          <w:p w14:paraId="6F609683" w14:textId="77777777" w:rsidR="00A93A63" w:rsidRPr="00BD0DBE" w:rsidRDefault="00000000">
            <w:r w:rsidRPr="00BD0DBE">
              <w:t>Diseño minimalista</w:t>
            </w:r>
          </w:p>
        </w:tc>
        <w:tc>
          <w:tcPr>
            <w:tcW w:w="2160" w:type="dxa"/>
          </w:tcPr>
          <w:p w14:paraId="677B208A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799C3F32" w14:textId="77777777" w:rsidR="00A93A63" w:rsidRPr="00BD0DBE" w:rsidRDefault="00A93A63"/>
        </w:tc>
      </w:tr>
      <w:tr w:rsidR="00A93A63" w:rsidRPr="00BD0DBE" w14:paraId="2B573FA6" w14:textId="77777777">
        <w:tc>
          <w:tcPr>
            <w:tcW w:w="2160" w:type="dxa"/>
          </w:tcPr>
          <w:p w14:paraId="53FDFE7C" w14:textId="77777777" w:rsidR="00A93A63" w:rsidRPr="00BD0DBE" w:rsidRDefault="00000000">
            <w:r w:rsidRPr="00BD0DBE">
              <w:t>RNF-22</w:t>
            </w:r>
          </w:p>
        </w:tc>
        <w:tc>
          <w:tcPr>
            <w:tcW w:w="2160" w:type="dxa"/>
          </w:tcPr>
          <w:p w14:paraId="5218AA65" w14:textId="77777777" w:rsidR="00A93A63" w:rsidRPr="00BD0DBE" w:rsidRDefault="00000000">
            <w:r w:rsidRPr="00BD0DBE">
              <w:t>Modo oscuro y claro</w:t>
            </w:r>
          </w:p>
        </w:tc>
        <w:tc>
          <w:tcPr>
            <w:tcW w:w="2160" w:type="dxa"/>
          </w:tcPr>
          <w:p w14:paraId="174DCC3F" w14:textId="77777777" w:rsidR="00A93A63" w:rsidRPr="00BD0DBE" w:rsidRDefault="00000000">
            <w:r w:rsidRPr="00BD0DBE">
              <w:t>🔜</w:t>
            </w:r>
          </w:p>
        </w:tc>
        <w:tc>
          <w:tcPr>
            <w:tcW w:w="2160" w:type="dxa"/>
          </w:tcPr>
          <w:p w14:paraId="1EA1416A" w14:textId="77777777" w:rsidR="00A93A63" w:rsidRPr="00BD0DBE" w:rsidRDefault="00000000">
            <w:r w:rsidRPr="00BD0DBE">
              <w:t>Solo modo oscuro entregado</w:t>
            </w:r>
          </w:p>
        </w:tc>
      </w:tr>
      <w:tr w:rsidR="00A93A63" w:rsidRPr="00BD0DBE" w14:paraId="75516EF3" w14:textId="77777777">
        <w:tc>
          <w:tcPr>
            <w:tcW w:w="2160" w:type="dxa"/>
          </w:tcPr>
          <w:p w14:paraId="4D31895D" w14:textId="77777777" w:rsidR="00A93A63" w:rsidRPr="00BD0DBE" w:rsidRDefault="00000000">
            <w:r w:rsidRPr="00BD0DBE">
              <w:t>RNF-23</w:t>
            </w:r>
          </w:p>
        </w:tc>
        <w:tc>
          <w:tcPr>
            <w:tcW w:w="2160" w:type="dxa"/>
          </w:tcPr>
          <w:p w14:paraId="006F8842" w14:textId="77777777" w:rsidR="00A93A63" w:rsidRPr="00BD0DBE" w:rsidRDefault="00000000">
            <w:r w:rsidRPr="00BD0DBE">
              <w:t>Optimización para escritorio</w:t>
            </w:r>
          </w:p>
        </w:tc>
        <w:tc>
          <w:tcPr>
            <w:tcW w:w="2160" w:type="dxa"/>
          </w:tcPr>
          <w:p w14:paraId="51CB0CCA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75B67FCA" w14:textId="77777777" w:rsidR="00A93A63" w:rsidRPr="00BD0DBE" w:rsidRDefault="00A93A63"/>
        </w:tc>
      </w:tr>
      <w:tr w:rsidR="00A93A63" w:rsidRPr="00BD0DBE" w14:paraId="7BBC771E" w14:textId="77777777">
        <w:tc>
          <w:tcPr>
            <w:tcW w:w="2160" w:type="dxa"/>
          </w:tcPr>
          <w:p w14:paraId="501A692C" w14:textId="77777777" w:rsidR="00A93A63" w:rsidRPr="00BD0DBE" w:rsidRDefault="00000000">
            <w:r w:rsidRPr="00BD0DBE">
              <w:t>RNF-24</w:t>
            </w:r>
          </w:p>
        </w:tc>
        <w:tc>
          <w:tcPr>
            <w:tcW w:w="2160" w:type="dxa"/>
          </w:tcPr>
          <w:p w14:paraId="2041916E" w14:textId="77777777" w:rsidR="00A93A63" w:rsidRPr="00BD0DBE" w:rsidRDefault="00000000">
            <w:r w:rsidRPr="00BD0DBE">
              <w:t>Retroalimentación clara</w:t>
            </w:r>
          </w:p>
        </w:tc>
        <w:tc>
          <w:tcPr>
            <w:tcW w:w="2160" w:type="dxa"/>
          </w:tcPr>
          <w:p w14:paraId="0E74F7A4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384CF76A" w14:textId="77777777" w:rsidR="00A93A63" w:rsidRPr="00BD0DBE" w:rsidRDefault="00000000">
            <w:proofErr w:type="spellStart"/>
            <w:r w:rsidRPr="00BD0DBE">
              <w:t>Toasts</w:t>
            </w:r>
            <w:proofErr w:type="spellEnd"/>
            <w:r w:rsidRPr="00BD0DBE">
              <w:t xml:space="preserve"> + mensajes</w:t>
            </w:r>
          </w:p>
        </w:tc>
      </w:tr>
      <w:tr w:rsidR="00A93A63" w:rsidRPr="00BD0DBE" w14:paraId="341355F5" w14:textId="77777777">
        <w:tc>
          <w:tcPr>
            <w:tcW w:w="2160" w:type="dxa"/>
          </w:tcPr>
          <w:p w14:paraId="0832C365" w14:textId="77777777" w:rsidR="00A93A63" w:rsidRPr="00BD0DBE" w:rsidRDefault="00000000">
            <w:r w:rsidRPr="00BD0DBE">
              <w:t>RNF-25</w:t>
            </w:r>
          </w:p>
        </w:tc>
        <w:tc>
          <w:tcPr>
            <w:tcW w:w="2160" w:type="dxa"/>
          </w:tcPr>
          <w:p w14:paraId="1E7EB928" w14:textId="77777777" w:rsidR="00A93A63" w:rsidRPr="00BD0DBE" w:rsidRDefault="00000000">
            <w:r w:rsidRPr="00BD0DBE">
              <w:t>Desarrollo incremental</w:t>
            </w:r>
          </w:p>
        </w:tc>
        <w:tc>
          <w:tcPr>
            <w:tcW w:w="2160" w:type="dxa"/>
          </w:tcPr>
          <w:p w14:paraId="7E920799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433A7124" w14:textId="77777777" w:rsidR="00A93A63" w:rsidRPr="00BD0DBE" w:rsidRDefault="00000000">
            <w:r w:rsidRPr="00BD0DBE">
              <w:t>6 sprints con tags de cierre</w:t>
            </w:r>
          </w:p>
        </w:tc>
      </w:tr>
      <w:tr w:rsidR="00A93A63" w:rsidRPr="00BD0DBE" w14:paraId="694096C4" w14:textId="77777777">
        <w:tc>
          <w:tcPr>
            <w:tcW w:w="2160" w:type="dxa"/>
          </w:tcPr>
          <w:p w14:paraId="64D576B6" w14:textId="77777777" w:rsidR="00A93A63" w:rsidRPr="00BD0DBE" w:rsidRDefault="00000000">
            <w:r w:rsidRPr="00BD0DBE">
              <w:t>RNF-26</w:t>
            </w:r>
          </w:p>
        </w:tc>
        <w:tc>
          <w:tcPr>
            <w:tcW w:w="2160" w:type="dxa"/>
          </w:tcPr>
          <w:p w14:paraId="6C3814BB" w14:textId="77777777" w:rsidR="00A93A63" w:rsidRPr="00BD0DBE" w:rsidRDefault="00000000">
            <w:r w:rsidRPr="00BD0DBE">
              <w:t>Código documentado</w:t>
            </w:r>
          </w:p>
        </w:tc>
        <w:tc>
          <w:tcPr>
            <w:tcW w:w="2160" w:type="dxa"/>
          </w:tcPr>
          <w:p w14:paraId="3E804A5C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5AB19226" w14:textId="77777777" w:rsidR="00A93A63" w:rsidRPr="00BD0DBE" w:rsidRDefault="00000000">
            <w:proofErr w:type="spellStart"/>
            <w:r w:rsidRPr="00BD0DBE">
              <w:t>ADRs</w:t>
            </w:r>
            <w:proofErr w:type="spellEnd"/>
            <w:r w:rsidRPr="00BD0DBE">
              <w:t xml:space="preserve">, </w:t>
            </w:r>
            <w:proofErr w:type="spellStart"/>
            <w:r w:rsidRPr="00BD0DBE">
              <w:t>Javadoc</w:t>
            </w:r>
            <w:proofErr w:type="spellEnd"/>
            <w:r w:rsidRPr="00BD0DBE">
              <w:t>, manuales</w:t>
            </w:r>
          </w:p>
        </w:tc>
      </w:tr>
      <w:tr w:rsidR="00A93A63" w:rsidRPr="00BD0DBE" w14:paraId="1532763B" w14:textId="77777777">
        <w:tc>
          <w:tcPr>
            <w:tcW w:w="2160" w:type="dxa"/>
          </w:tcPr>
          <w:p w14:paraId="6DE4CAAC" w14:textId="77777777" w:rsidR="00A93A63" w:rsidRPr="00BD0DBE" w:rsidRDefault="00000000">
            <w:r w:rsidRPr="00BD0DBE">
              <w:t>RNF-27</w:t>
            </w:r>
          </w:p>
        </w:tc>
        <w:tc>
          <w:tcPr>
            <w:tcW w:w="2160" w:type="dxa"/>
          </w:tcPr>
          <w:p w14:paraId="7D4010C8" w14:textId="77777777" w:rsidR="00A93A63" w:rsidRPr="00BD0DBE" w:rsidRDefault="00000000">
            <w:r w:rsidRPr="00BD0DBE">
              <w:t>Despliegue local</w:t>
            </w:r>
          </w:p>
        </w:tc>
        <w:tc>
          <w:tcPr>
            <w:tcW w:w="2160" w:type="dxa"/>
          </w:tcPr>
          <w:p w14:paraId="1DD0C2DE" w14:textId="77777777" w:rsidR="00A93A63" w:rsidRPr="00BD0DBE" w:rsidRDefault="00000000">
            <w:r w:rsidRPr="00BD0DBE">
              <w:t>✅</w:t>
            </w:r>
          </w:p>
        </w:tc>
        <w:tc>
          <w:tcPr>
            <w:tcW w:w="2160" w:type="dxa"/>
          </w:tcPr>
          <w:p w14:paraId="6CD07C03" w14:textId="77777777" w:rsidR="00A93A63" w:rsidRPr="00BD0DBE" w:rsidRDefault="00000000">
            <w:r w:rsidRPr="00BD0DBE">
              <w:t>XAMPP/</w:t>
            </w:r>
            <w:proofErr w:type="spellStart"/>
            <w:r w:rsidRPr="00BD0DBE">
              <w:t>MariaDB</w:t>
            </w:r>
            <w:proofErr w:type="spellEnd"/>
            <w:r w:rsidRPr="00BD0DBE">
              <w:t xml:space="preserve"> local</w:t>
            </w:r>
          </w:p>
        </w:tc>
      </w:tr>
    </w:tbl>
    <w:p w14:paraId="4BEE61B7" w14:textId="77777777" w:rsidR="00A93A63" w:rsidRPr="00BD0DBE" w:rsidRDefault="00A93A63"/>
    <w:p w14:paraId="132790BC" w14:textId="77777777" w:rsidR="00A93A63" w:rsidRPr="00BD0DBE" w:rsidRDefault="00000000">
      <w:r w:rsidRPr="00BD0DBE">
        <w:rPr>
          <w:b/>
        </w:rPr>
        <w:t>Resumen RNF:</w:t>
      </w:r>
      <w:r w:rsidRPr="00BD0DBE">
        <w:t xml:space="preserve"> 25 implementados · 1 parcial · 1 backlog (total 27).</w:t>
      </w:r>
    </w:p>
    <w:p w14:paraId="6FE83B4F" w14:textId="77777777" w:rsidR="00A93A63" w:rsidRPr="00BD0DBE" w:rsidRDefault="00000000">
      <w:pPr>
        <w:pStyle w:val="Ttulo3"/>
      </w:pPr>
      <w:r w:rsidRPr="00BD0DBE">
        <w:t>4.3. Resumen global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93A63" w:rsidRPr="00BD0DBE" w14:paraId="4136FE26" w14:textId="77777777">
        <w:tc>
          <w:tcPr>
            <w:tcW w:w="1728" w:type="dxa"/>
            <w:shd w:val="clear" w:color="auto" w:fill="D9E2F3"/>
          </w:tcPr>
          <w:p w14:paraId="3B383CB0" w14:textId="77777777" w:rsidR="00A93A63" w:rsidRPr="00BD0DBE" w:rsidRDefault="00A93A63"/>
        </w:tc>
        <w:tc>
          <w:tcPr>
            <w:tcW w:w="1728" w:type="dxa"/>
            <w:shd w:val="clear" w:color="auto" w:fill="D9E2F3"/>
          </w:tcPr>
          <w:p w14:paraId="777CF07E" w14:textId="77777777" w:rsidR="00A93A63" w:rsidRPr="00BD0DBE" w:rsidRDefault="00000000">
            <w:r w:rsidRPr="00BD0DBE">
              <w:rPr>
                <w:b/>
              </w:rPr>
              <w:t>Implementado ✅</w:t>
            </w:r>
          </w:p>
        </w:tc>
        <w:tc>
          <w:tcPr>
            <w:tcW w:w="1728" w:type="dxa"/>
            <w:shd w:val="clear" w:color="auto" w:fill="D9E2F3"/>
          </w:tcPr>
          <w:p w14:paraId="0F2319B2" w14:textId="77777777" w:rsidR="00A93A63" w:rsidRPr="00BD0DBE" w:rsidRDefault="00000000">
            <w:r w:rsidRPr="00BD0DBE">
              <w:rPr>
                <w:b/>
              </w:rPr>
              <w:t>Parcial 🟡</w:t>
            </w:r>
          </w:p>
        </w:tc>
        <w:tc>
          <w:tcPr>
            <w:tcW w:w="1728" w:type="dxa"/>
            <w:shd w:val="clear" w:color="auto" w:fill="D9E2F3"/>
          </w:tcPr>
          <w:p w14:paraId="509D8852" w14:textId="77777777" w:rsidR="00A93A63" w:rsidRPr="00BD0DBE" w:rsidRDefault="00000000">
            <w:r w:rsidRPr="00BD0DBE">
              <w:rPr>
                <w:b/>
              </w:rPr>
              <w:t>Backlog 🔜</w:t>
            </w:r>
          </w:p>
        </w:tc>
        <w:tc>
          <w:tcPr>
            <w:tcW w:w="1728" w:type="dxa"/>
            <w:shd w:val="clear" w:color="auto" w:fill="D9E2F3"/>
          </w:tcPr>
          <w:p w14:paraId="468396A4" w14:textId="77777777" w:rsidR="00A93A63" w:rsidRPr="00BD0DBE" w:rsidRDefault="00000000">
            <w:r w:rsidRPr="00BD0DBE">
              <w:rPr>
                <w:b/>
              </w:rPr>
              <w:t>Total</w:t>
            </w:r>
          </w:p>
        </w:tc>
      </w:tr>
      <w:tr w:rsidR="00A93A63" w:rsidRPr="00BD0DBE" w14:paraId="751064CE" w14:textId="77777777">
        <w:tc>
          <w:tcPr>
            <w:tcW w:w="1728" w:type="dxa"/>
          </w:tcPr>
          <w:p w14:paraId="75C0D935" w14:textId="77777777" w:rsidR="00A93A63" w:rsidRPr="00BD0DBE" w:rsidRDefault="00000000">
            <w:r w:rsidRPr="00BD0DBE">
              <w:t>Funcionales</w:t>
            </w:r>
          </w:p>
        </w:tc>
        <w:tc>
          <w:tcPr>
            <w:tcW w:w="1728" w:type="dxa"/>
          </w:tcPr>
          <w:p w14:paraId="0259CB8E" w14:textId="77777777" w:rsidR="00A93A63" w:rsidRPr="00BD0DBE" w:rsidRDefault="00000000">
            <w:r w:rsidRPr="00BD0DBE">
              <w:t>24</w:t>
            </w:r>
          </w:p>
        </w:tc>
        <w:tc>
          <w:tcPr>
            <w:tcW w:w="1728" w:type="dxa"/>
          </w:tcPr>
          <w:p w14:paraId="49E2BF75" w14:textId="77777777" w:rsidR="00A93A63" w:rsidRPr="00BD0DBE" w:rsidRDefault="00000000">
            <w:r w:rsidRPr="00BD0DBE">
              <w:t>7</w:t>
            </w:r>
          </w:p>
        </w:tc>
        <w:tc>
          <w:tcPr>
            <w:tcW w:w="1728" w:type="dxa"/>
          </w:tcPr>
          <w:p w14:paraId="1AD7C02E" w14:textId="77777777" w:rsidR="00A93A63" w:rsidRPr="00BD0DBE" w:rsidRDefault="00000000">
            <w:r w:rsidRPr="00BD0DBE">
              <w:t>6</w:t>
            </w:r>
          </w:p>
        </w:tc>
        <w:tc>
          <w:tcPr>
            <w:tcW w:w="1728" w:type="dxa"/>
          </w:tcPr>
          <w:p w14:paraId="61F45291" w14:textId="77777777" w:rsidR="00A93A63" w:rsidRPr="00BD0DBE" w:rsidRDefault="00000000">
            <w:r w:rsidRPr="00BD0DBE">
              <w:t>37</w:t>
            </w:r>
          </w:p>
        </w:tc>
      </w:tr>
      <w:tr w:rsidR="00A93A63" w:rsidRPr="00BD0DBE" w14:paraId="21DC3EDA" w14:textId="77777777">
        <w:tc>
          <w:tcPr>
            <w:tcW w:w="1728" w:type="dxa"/>
          </w:tcPr>
          <w:p w14:paraId="10F834C4" w14:textId="77777777" w:rsidR="00A93A63" w:rsidRPr="00BD0DBE" w:rsidRDefault="00000000">
            <w:r w:rsidRPr="00BD0DBE">
              <w:t>No funcionales</w:t>
            </w:r>
          </w:p>
        </w:tc>
        <w:tc>
          <w:tcPr>
            <w:tcW w:w="1728" w:type="dxa"/>
          </w:tcPr>
          <w:p w14:paraId="1D0CF57C" w14:textId="77777777" w:rsidR="00A93A63" w:rsidRPr="00BD0DBE" w:rsidRDefault="00000000">
            <w:r w:rsidRPr="00BD0DBE">
              <w:t>25</w:t>
            </w:r>
          </w:p>
        </w:tc>
        <w:tc>
          <w:tcPr>
            <w:tcW w:w="1728" w:type="dxa"/>
          </w:tcPr>
          <w:p w14:paraId="153244F4" w14:textId="77777777" w:rsidR="00A93A63" w:rsidRPr="00BD0DBE" w:rsidRDefault="00000000">
            <w:r w:rsidRPr="00BD0DBE">
              <w:t>1</w:t>
            </w:r>
          </w:p>
        </w:tc>
        <w:tc>
          <w:tcPr>
            <w:tcW w:w="1728" w:type="dxa"/>
          </w:tcPr>
          <w:p w14:paraId="448C133E" w14:textId="77777777" w:rsidR="00A93A63" w:rsidRPr="00BD0DBE" w:rsidRDefault="00000000">
            <w:r w:rsidRPr="00BD0DBE">
              <w:t>1</w:t>
            </w:r>
          </w:p>
        </w:tc>
        <w:tc>
          <w:tcPr>
            <w:tcW w:w="1728" w:type="dxa"/>
          </w:tcPr>
          <w:p w14:paraId="4CCAF9C1" w14:textId="77777777" w:rsidR="00A93A63" w:rsidRPr="00BD0DBE" w:rsidRDefault="00000000">
            <w:r w:rsidRPr="00BD0DBE">
              <w:t>27</w:t>
            </w:r>
          </w:p>
        </w:tc>
      </w:tr>
      <w:tr w:rsidR="00A93A63" w:rsidRPr="00BD0DBE" w14:paraId="7B361241" w14:textId="77777777">
        <w:tc>
          <w:tcPr>
            <w:tcW w:w="1728" w:type="dxa"/>
          </w:tcPr>
          <w:p w14:paraId="1963ED97" w14:textId="77777777" w:rsidR="00A93A63" w:rsidRPr="00BD0DBE" w:rsidRDefault="00000000">
            <w:r w:rsidRPr="00BD0DBE">
              <w:rPr>
                <w:b/>
              </w:rPr>
              <w:t>Total</w:t>
            </w:r>
          </w:p>
        </w:tc>
        <w:tc>
          <w:tcPr>
            <w:tcW w:w="1728" w:type="dxa"/>
          </w:tcPr>
          <w:p w14:paraId="299E7CC5" w14:textId="77777777" w:rsidR="00A93A63" w:rsidRPr="00BD0DBE" w:rsidRDefault="00000000">
            <w:r w:rsidRPr="00BD0DBE">
              <w:rPr>
                <w:b/>
              </w:rPr>
              <w:t>49</w:t>
            </w:r>
          </w:p>
        </w:tc>
        <w:tc>
          <w:tcPr>
            <w:tcW w:w="1728" w:type="dxa"/>
          </w:tcPr>
          <w:p w14:paraId="40254CE9" w14:textId="77777777" w:rsidR="00A93A63" w:rsidRPr="00BD0DBE" w:rsidRDefault="00000000">
            <w:r w:rsidRPr="00BD0DBE">
              <w:rPr>
                <w:b/>
              </w:rPr>
              <w:t>8</w:t>
            </w:r>
          </w:p>
        </w:tc>
        <w:tc>
          <w:tcPr>
            <w:tcW w:w="1728" w:type="dxa"/>
          </w:tcPr>
          <w:p w14:paraId="72045B16" w14:textId="77777777" w:rsidR="00A93A63" w:rsidRPr="00BD0DBE" w:rsidRDefault="00000000">
            <w:r w:rsidRPr="00BD0DBE">
              <w:rPr>
                <w:b/>
              </w:rPr>
              <w:t>7</w:t>
            </w:r>
          </w:p>
        </w:tc>
        <w:tc>
          <w:tcPr>
            <w:tcW w:w="1728" w:type="dxa"/>
          </w:tcPr>
          <w:p w14:paraId="2C275008" w14:textId="77777777" w:rsidR="00A93A63" w:rsidRPr="00BD0DBE" w:rsidRDefault="00000000">
            <w:r w:rsidRPr="00BD0DBE">
              <w:rPr>
                <w:b/>
              </w:rPr>
              <w:t>64</w:t>
            </w:r>
          </w:p>
        </w:tc>
      </w:tr>
    </w:tbl>
    <w:p w14:paraId="64672F2A" w14:textId="77777777" w:rsidR="00A93A63" w:rsidRPr="00BD0DBE" w:rsidRDefault="00A93A63"/>
    <w:p w14:paraId="6589394B" w14:textId="77777777" w:rsidR="00A93A63" w:rsidRPr="00BD0DBE" w:rsidRDefault="00000000">
      <w:r w:rsidRPr="00BD0DBE">
        <w:rPr>
          <w:b/>
        </w:rPr>
        <w:t>Cobertura del hito 1:</w:t>
      </w:r>
      <w:r w:rsidRPr="00BD0DBE">
        <w:t xml:space="preserve"> 49 de 64 requerimientos completamente</w:t>
      </w:r>
    </w:p>
    <w:p w14:paraId="5C67E6AF" w14:textId="77777777" w:rsidR="00A93A63" w:rsidRPr="00BD0DBE" w:rsidRDefault="00000000">
      <w:r w:rsidRPr="00BD0DBE">
        <w:t>implementados (≈77%), 8 parcialmente cubiertos (≈12%) y 7 en backlog</w:t>
      </w:r>
    </w:p>
    <w:p w14:paraId="1909ABC2" w14:textId="77777777" w:rsidR="00A93A63" w:rsidRPr="00BD0DBE" w:rsidRDefault="00000000">
      <w:r w:rsidRPr="00BD0DBE">
        <w:lastRenderedPageBreak/>
        <w:t>planificado (≈11%).</w:t>
      </w:r>
    </w:p>
    <w:p w14:paraId="230EDF56" w14:textId="77777777" w:rsidR="00A93A63" w:rsidRPr="00BD0DBE" w:rsidRDefault="00000000">
      <w:pPr>
        <w:pStyle w:val="Ttulo2"/>
      </w:pPr>
      <w:r w:rsidRPr="00BD0DBE">
        <w:t>5. Supuestos y Restricciones</w:t>
      </w:r>
    </w:p>
    <w:p w14:paraId="0C9AA004" w14:textId="77777777" w:rsidR="00A93A63" w:rsidRPr="00BD0DBE" w:rsidRDefault="00000000">
      <w:pPr>
        <w:pStyle w:val="Ttulo3"/>
      </w:pPr>
      <w:r w:rsidRPr="00BD0DBE">
        <w:t>5.1. Supuestos</w:t>
      </w:r>
    </w:p>
    <w:p w14:paraId="22F96EA8" w14:textId="77777777" w:rsidR="00A93A63" w:rsidRPr="00BD0DBE" w:rsidRDefault="00000000">
      <w:pPr>
        <w:pStyle w:val="Listaconvietas"/>
      </w:pPr>
      <w:r w:rsidRPr="00BD0DBE">
        <w:t>Cada institución cuenta con una cámara web USB estándar en sala de</w:t>
      </w:r>
    </w:p>
    <w:p w14:paraId="5616D528" w14:textId="77777777" w:rsidR="00A93A63" w:rsidRPr="00BD0DBE" w:rsidRDefault="00000000">
      <w:r w:rsidRPr="00BD0DBE">
        <w:t>profesores o secretaría.</w:t>
      </w:r>
    </w:p>
    <w:p w14:paraId="44FC4D3A" w14:textId="77777777" w:rsidR="00A93A63" w:rsidRPr="00BD0DBE" w:rsidRDefault="00000000">
      <w:pPr>
        <w:pStyle w:val="Listaconvietas"/>
      </w:pPr>
      <w:r w:rsidRPr="00BD0DBE">
        <w:t>Los docentes prestan su consentimiento por escrito antes del registro</w:t>
      </w:r>
    </w:p>
    <w:p w14:paraId="1E2B80EA" w14:textId="77777777" w:rsidR="00A93A63" w:rsidRPr="00BD0DBE" w:rsidRDefault="00000000">
      <w:r w:rsidRPr="00BD0DBE">
        <w:t>facial.</w:t>
      </w:r>
    </w:p>
    <w:p w14:paraId="05FD587E" w14:textId="77777777" w:rsidR="00A93A63" w:rsidRPr="00BD0DBE" w:rsidRDefault="00000000">
      <w:pPr>
        <w:pStyle w:val="Listaconvietas"/>
      </w:pPr>
      <w:r w:rsidRPr="00BD0DBE">
        <w:t>La iluminación del punto de captura es razonable para el reconocimiento.</w:t>
      </w:r>
    </w:p>
    <w:p w14:paraId="63389830" w14:textId="77777777" w:rsidR="00A93A63" w:rsidRPr="00BD0DBE" w:rsidRDefault="00000000">
      <w:pPr>
        <w:pStyle w:val="Ttulo3"/>
      </w:pPr>
      <w:r w:rsidRPr="00BD0DBE">
        <w:t>5.2. Restricciones técnicas (definidas por la cátedra/cliente)</w:t>
      </w:r>
    </w:p>
    <w:p w14:paraId="0D334F0B" w14:textId="77777777" w:rsidR="00A93A63" w:rsidRPr="00BD0DBE" w:rsidRDefault="00000000">
      <w:pPr>
        <w:pStyle w:val="Listaconvietas"/>
      </w:pPr>
      <w:proofErr w:type="spellStart"/>
      <w:r w:rsidRPr="00BD0DBE">
        <w:t>Backend</w:t>
      </w:r>
      <w:proofErr w:type="spellEnd"/>
      <w:r w:rsidRPr="00BD0DBE">
        <w:t xml:space="preserve"> obligatorio en </w:t>
      </w:r>
      <w:r w:rsidRPr="00BD0DBE">
        <w:rPr>
          <w:b/>
        </w:rPr>
        <w:t>Java + Spring Boot</w:t>
      </w:r>
      <w:r w:rsidRPr="00BD0DBE">
        <w:t xml:space="preserve"> (RNF-15).</w:t>
      </w:r>
    </w:p>
    <w:p w14:paraId="046C182A" w14:textId="77777777" w:rsidR="00A93A63" w:rsidRPr="00BD0DBE" w:rsidRDefault="00000000">
      <w:pPr>
        <w:pStyle w:val="Listaconvietas"/>
      </w:pPr>
      <w:r w:rsidRPr="00BD0DBE">
        <w:t xml:space="preserve">Reconocimiento facial </w:t>
      </w:r>
      <w:r w:rsidRPr="00BD0DBE">
        <w:rPr>
          <w:b/>
        </w:rPr>
        <w:t>en Java</w:t>
      </w:r>
      <w:r w:rsidRPr="00BD0DBE">
        <w:t xml:space="preserve">, open </w:t>
      </w:r>
      <w:proofErr w:type="spellStart"/>
      <w:r w:rsidRPr="00BD0DBE">
        <w:t>source</w:t>
      </w:r>
      <w:proofErr w:type="spellEnd"/>
      <w:r w:rsidRPr="00BD0DBE">
        <w:t xml:space="preserve"> (RNF-16, RNF-18).</w:t>
      </w:r>
    </w:p>
    <w:p w14:paraId="41E7BB74" w14:textId="77777777" w:rsidR="00A93A63" w:rsidRPr="00BD0DBE" w:rsidRDefault="00000000">
      <w:pPr>
        <w:pStyle w:val="Listaconvietas"/>
      </w:pPr>
      <w:r w:rsidRPr="00BD0DBE">
        <w:t xml:space="preserve">Base de datos </w:t>
      </w:r>
      <w:r w:rsidRPr="00BD0DBE">
        <w:rPr>
          <w:b/>
        </w:rPr>
        <w:t>relacional</w:t>
      </w:r>
      <w:r w:rsidRPr="00BD0DBE">
        <w:t xml:space="preserve"> con </w:t>
      </w:r>
      <w:proofErr w:type="spellStart"/>
      <w:r w:rsidRPr="00BD0DBE">
        <w:t>multi-tenancy</w:t>
      </w:r>
      <w:proofErr w:type="spellEnd"/>
      <w:r w:rsidRPr="00BD0DBE">
        <w:t xml:space="preserve"> (RNF-19).</w:t>
      </w:r>
    </w:p>
    <w:p w14:paraId="720F33D2" w14:textId="77777777" w:rsidR="00A93A63" w:rsidRPr="00BD0DBE" w:rsidRDefault="00000000">
      <w:pPr>
        <w:pStyle w:val="Listaconvietas"/>
      </w:pPr>
      <w:r w:rsidRPr="00BD0DBE">
        <w:t xml:space="preserve">Despliegue </w:t>
      </w:r>
      <w:r w:rsidRPr="00BD0DBE">
        <w:rPr>
          <w:b/>
        </w:rPr>
        <w:t>local</w:t>
      </w:r>
      <w:r w:rsidRPr="00BD0DBE">
        <w:t xml:space="preserve"> en la primera etapa (RNF-27).</w:t>
      </w:r>
    </w:p>
    <w:p w14:paraId="4C43E198" w14:textId="77777777" w:rsidR="00A93A63" w:rsidRPr="00BD0DBE" w:rsidRDefault="00000000">
      <w:pPr>
        <w:pStyle w:val="Listaconvietas"/>
      </w:pPr>
      <w:r w:rsidRPr="00BD0DBE">
        <w:t xml:space="preserve">Interfaz </w:t>
      </w:r>
      <w:r w:rsidRPr="00BD0DBE">
        <w:rPr>
          <w:b/>
        </w:rPr>
        <w:t>web</w:t>
      </w:r>
      <w:r w:rsidRPr="00BD0DBE">
        <w:t xml:space="preserve"> optimizada para escritorio (RNF-17, RNF-23).</w:t>
      </w:r>
    </w:p>
    <w:p w14:paraId="63326A0B" w14:textId="77777777" w:rsidR="00A93A63" w:rsidRPr="00BD0DBE" w:rsidRDefault="00000000">
      <w:pPr>
        <w:pStyle w:val="Ttulo2"/>
      </w:pPr>
      <w:r w:rsidRPr="00BD0DBE">
        <w:t>6. Entregables de la Primera Entrega</w:t>
      </w:r>
    </w:p>
    <w:p w14:paraId="201B226E" w14:textId="77777777" w:rsidR="00A93A63" w:rsidRPr="00BD0DBE" w:rsidRDefault="00000000">
      <w:pPr>
        <w:pStyle w:val="Listaconnmeros"/>
      </w:pPr>
      <w:r w:rsidRPr="00BD0DBE">
        <w:t>Aplicación web funcional (código fuente en repositorio Git).</w:t>
      </w:r>
    </w:p>
    <w:p w14:paraId="4C04A828" w14:textId="77777777" w:rsidR="00A93A63" w:rsidRPr="00BD0DBE" w:rsidRDefault="00000000">
      <w:pPr>
        <w:pStyle w:val="Listaconnmeros"/>
      </w:pPr>
      <w:r w:rsidRPr="00BD0DBE">
        <w:t xml:space="preserve">Base de datos con esquema versionado (migraciones </w:t>
      </w:r>
      <w:proofErr w:type="spellStart"/>
      <w:r w:rsidRPr="00BD0DBE">
        <w:t>Flyway</w:t>
      </w:r>
      <w:proofErr w:type="spellEnd"/>
      <w:r w:rsidRPr="00BD0DBE">
        <w:t xml:space="preserve"> V001-V006).</w:t>
      </w:r>
    </w:p>
    <w:p w14:paraId="69B3EA55" w14:textId="77777777" w:rsidR="00A93A63" w:rsidRPr="00BD0DBE" w:rsidRDefault="00000000">
      <w:pPr>
        <w:pStyle w:val="Listaconnmeros"/>
      </w:pPr>
      <w:r w:rsidRPr="00BD0DBE">
        <w:t xml:space="preserve">Documentación técnica: </w:t>
      </w:r>
      <w:proofErr w:type="spellStart"/>
      <w:r w:rsidRPr="00BD0DBE">
        <w:t>ADRs</w:t>
      </w:r>
      <w:proofErr w:type="spellEnd"/>
      <w:r w:rsidRPr="00BD0DBE">
        <w:t>, diagramas UML, manual de administrador y</w:t>
      </w:r>
    </w:p>
    <w:p w14:paraId="3631BCFC" w14:textId="77777777" w:rsidR="00A93A63" w:rsidRPr="00BD0DBE" w:rsidRDefault="00000000">
      <w:r w:rsidRPr="00BD0DBE">
        <w:t>manual técnico, CHANGELOG.</w:t>
      </w:r>
    </w:p>
    <w:p w14:paraId="2D2BDDEC" w14:textId="77777777" w:rsidR="00A93A63" w:rsidRPr="00BD0DBE" w:rsidRDefault="00000000">
      <w:pPr>
        <w:pStyle w:val="Listaconnmeros"/>
      </w:pPr>
      <w:r w:rsidRPr="00BD0DBE">
        <w:t>Documentación de análisis (este TP): requerimientos, alcance, DFD, DER,</w:t>
      </w:r>
    </w:p>
    <w:p w14:paraId="06ED806D" w14:textId="77777777" w:rsidR="00A93A63" w:rsidRPr="00BD0DBE" w:rsidRDefault="00000000">
      <w:r w:rsidRPr="00BD0DBE">
        <w:t>casos de uso, presentación del prototipo.</w:t>
      </w:r>
    </w:p>
    <w:p w14:paraId="60649955" w14:textId="77777777" w:rsidR="00A93A63" w:rsidRPr="00BD0DBE" w:rsidRDefault="00000000">
      <w:pPr>
        <w:pStyle w:val="Listaconnmeros"/>
      </w:pPr>
      <w:r w:rsidRPr="00BD0DBE">
        <w:t xml:space="preserve">Prototipo de interfaz (mockups exportables a </w:t>
      </w:r>
      <w:proofErr w:type="spellStart"/>
      <w:r w:rsidRPr="00BD0DBE">
        <w:t>Figma</w:t>
      </w:r>
      <w:proofErr w:type="spellEnd"/>
      <w:r w:rsidRPr="00BD0DBE">
        <w:t>).</w:t>
      </w:r>
    </w:p>
    <w:p w14:paraId="0E5B3384" w14:textId="77777777" w:rsidR="00A93A63" w:rsidRPr="00BD0DBE" w:rsidRDefault="00000000">
      <w:pPr>
        <w:pStyle w:val="Listaconnmeros"/>
      </w:pPr>
      <w:r w:rsidRPr="00BD0DBE">
        <w:t>Video demostrativo del flujo principal.</w:t>
      </w:r>
    </w:p>
    <w:p w14:paraId="5BD3F610" w14:textId="77777777" w:rsidR="00A93A63" w:rsidRPr="00BD0DBE" w:rsidRDefault="00000000">
      <w:pPr>
        <w:pStyle w:val="Ttulo2"/>
      </w:pPr>
      <w:r w:rsidRPr="00BD0DBE">
        <w:t>7. Criterios de Aceptación</w:t>
      </w:r>
    </w:p>
    <w:p w14:paraId="6D93BCF8" w14:textId="77777777" w:rsidR="00A93A63" w:rsidRPr="00BD0DBE" w:rsidRDefault="00000000">
      <w:pPr>
        <w:pStyle w:val="Listaconvietas"/>
      </w:pPr>
      <w:r w:rsidRPr="00BD0DBE">
        <w:t>El sistema permite registrar asistencia automática de un docente</w:t>
      </w:r>
    </w:p>
    <w:p w14:paraId="57C56B48" w14:textId="77777777" w:rsidR="00A93A63" w:rsidRPr="00BD0DBE" w:rsidRDefault="00000000">
      <w:r w:rsidRPr="00BD0DBE">
        <w:t>identificado por reconocimiento facial, clasificando correctamente</w:t>
      </w:r>
    </w:p>
    <w:p w14:paraId="4BB1864B" w14:textId="77777777" w:rsidR="00A93A63" w:rsidRPr="00BD0DBE" w:rsidRDefault="00000000">
      <w:r w:rsidRPr="00BD0DBE">
        <w:t>PRESENTE/TARDE.</w:t>
      </w:r>
    </w:p>
    <w:p w14:paraId="7479BC9E" w14:textId="77777777" w:rsidR="00A93A63" w:rsidRPr="00BD0DBE" w:rsidRDefault="00000000">
      <w:pPr>
        <w:pStyle w:val="Listaconvietas"/>
      </w:pPr>
      <w:r w:rsidRPr="00BD0DBE">
        <w:t xml:space="preserve">El aislamiento </w:t>
      </w:r>
      <w:proofErr w:type="spellStart"/>
      <w:r w:rsidRPr="00BD0DBE">
        <w:t>multi-tenant</w:t>
      </w:r>
      <w:proofErr w:type="spellEnd"/>
      <w:r w:rsidRPr="00BD0DBE">
        <w:t xml:space="preserve"> impide el acceso cruzado entre instituciones</w:t>
      </w:r>
    </w:p>
    <w:p w14:paraId="7D45DD46" w14:textId="77777777" w:rsidR="00A93A63" w:rsidRPr="00BD0DBE" w:rsidRDefault="00000000">
      <w:r w:rsidRPr="00BD0DBE">
        <w:t>(verificado).</w:t>
      </w:r>
    </w:p>
    <w:p w14:paraId="7C46CB93" w14:textId="77777777" w:rsidR="00A93A63" w:rsidRPr="00BD0DBE" w:rsidRDefault="00000000">
      <w:pPr>
        <w:pStyle w:val="Listaconvietas"/>
      </w:pPr>
      <w:r w:rsidRPr="00BD0DBE">
        <w:lastRenderedPageBreak/>
        <w:t>Los datos biométricos se almacenan cifrados y nunca como imágenes.</w:t>
      </w:r>
    </w:p>
    <w:p w14:paraId="42FCBE10" w14:textId="77777777" w:rsidR="00A93A63" w:rsidRPr="00BD0DBE" w:rsidRDefault="00000000">
      <w:pPr>
        <w:pStyle w:val="Listaconvietas"/>
      </w:pPr>
      <w:r w:rsidRPr="00BD0DBE">
        <w:t>El consentimiento biométrico se registra y puede revocarse.</w:t>
      </w:r>
    </w:p>
    <w:p w14:paraId="751448CC" w14:textId="77777777" w:rsidR="00A93A63" w:rsidRPr="00BD0DBE" w:rsidRDefault="00000000">
      <w:pPr>
        <w:pStyle w:val="Listaconvietas"/>
      </w:pPr>
      <w:r w:rsidRPr="00BD0DBE">
        <w:t>La carga manual y la justificación de ausencias funcionan como respaldo.</w:t>
      </w:r>
    </w:p>
    <w:p w14:paraId="2639A3E9" w14:textId="77777777" w:rsidR="00A93A63" w:rsidRPr="00BD0DBE" w:rsidRDefault="00000000">
      <w:pPr>
        <w:pStyle w:val="Listaconvietas"/>
      </w:pPr>
      <w:r w:rsidRPr="00BD0DBE">
        <w:t>Los reportes se generan y exportan a CSV.</w:t>
      </w:r>
    </w:p>
    <w:p w14:paraId="0C51E768" w14:textId="77777777" w:rsidR="00A93A63" w:rsidRDefault="00000000">
      <w:pPr>
        <w:pStyle w:val="Listaconvietas"/>
      </w:pPr>
      <w:r w:rsidRPr="00BD0DBE">
        <w:t xml:space="preserve">El </w:t>
      </w:r>
      <w:proofErr w:type="spellStart"/>
      <w:r w:rsidRPr="00BD0DBE">
        <w:t>build</w:t>
      </w:r>
      <w:proofErr w:type="spellEnd"/>
      <w:r w:rsidRPr="00BD0DBE">
        <w:t xml:space="preserve"> compila y la suite de </w:t>
      </w:r>
      <w:proofErr w:type="spellStart"/>
      <w:r w:rsidRPr="00BD0DBE">
        <w:t>tests</w:t>
      </w:r>
      <w:proofErr w:type="spellEnd"/>
      <w:r w:rsidRPr="00BD0DBE">
        <w:t xml:space="preserve"> pasa en su totalidad.</w:t>
      </w:r>
    </w:p>
    <w:sectPr w:rsidR="00A93A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0127894">
    <w:abstractNumId w:val="8"/>
  </w:num>
  <w:num w:numId="2" w16cid:durableId="84767671">
    <w:abstractNumId w:val="6"/>
  </w:num>
  <w:num w:numId="3" w16cid:durableId="703561556">
    <w:abstractNumId w:val="5"/>
  </w:num>
  <w:num w:numId="4" w16cid:durableId="2139638522">
    <w:abstractNumId w:val="4"/>
  </w:num>
  <w:num w:numId="5" w16cid:durableId="676925272">
    <w:abstractNumId w:val="7"/>
  </w:num>
  <w:num w:numId="6" w16cid:durableId="1615940666">
    <w:abstractNumId w:val="3"/>
  </w:num>
  <w:num w:numId="7" w16cid:durableId="414863008">
    <w:abstractNumId w:val="2"/>
  </w:num>
  <w:num w:numId="8" w16cid:durableId="317734836">
    <w:abstractNumId w:val="1"/>
  </w:num>
  <w:num w:numId="9" w16cid:durableId="904995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764"/>
    <w:rsid w:val="00A93A63"/>
    <w:rsid w:val="00AA1D8D"/>
    <w:rsid w:val="00B47730"/>
    <w:rsid w:val="00BD0DB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900C0C"/>
  <w14:defaultImageDpi w14:val="300"/>
  <w15:docId w15:val="{165BB115-5EB6-43B8-ABC6-304FBE898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1882</Words>
  <Characters>10357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Quiroga</cp:lastModifiedBy>
  <cp:revision>2</cp:revision>
  <dcterms:created xsi:type="dcterms:W3CDTF">2013-12-23T23:15:00Z</dcterms:created>
  <dcterms:modified xsi:type="dcterms:W3CDTF">2026-06-15T19:53:00Z</dcterms:modified>
  <cp:category/>
</cp:coreProperties>
</file>