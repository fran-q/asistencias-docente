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— Diagramas de Flujo de Datos (DFD)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/>
            <w:r>
              <w:t>Sistema de Asistencias Digital con Reconocimiento Facial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/>
            <w:r>
              <w:t>03 — Diagramas de Flujo de Datos (Niveles 0, 1 y 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Materia</w:t>
            </w:r>
          </w:p>
        </w:tc>
        <w:tc>
          <w:tcPr>
            <w:tcW w:type="dxa" w:w="4320"/>
          </w:tcPr>
          <w:p>
            <w:r/>
            <w:r>
              <w:t>Prácticas Profesionalizantes III — CENT35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Ubicación</w:t>
            </w:r>
          </w:p>
        </w:tc>
        <w:tc>
          <w:tcPr>
            <w:tcW w:type="dxa" w:w="4320"/>
          </w:tcPr>
          <w:p>
            <w:r/>
            <w:r>
              <w:t>Provincia de Tierra del Fuego, Argentina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/>
            <w:r>
              <w:t>Francisco Quiroga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320"/>
          </w:tcPr>
          <w:p>
            <w:r/>
            <w:r>
              <w:t>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/>
            <w:r>
              <w:t>Junio 2026</w:t>
            </w:r>
          </w:p>
        </w:tc>
      </w:tr>
    </w:tbl>
    <w:p/>
    <w:p>
      <w:pPr>
        <w:pStyle w:val="Heading2"/>
      </w:pPr>
      <w:r>
        <w:t>1. Introducción</w:t>
      </w:r>
    </w:p>
    <w:p>
      <w:r>
        <w:t>Los Diagramas de Flujo de Datos (DFD) representan cómo la información entra,</w:t>
      </w:r>
    </w:p>
    <w:p>
      <w:r>
        <w:t>se procesa y sale del sistema, en niveles de detalle crecientes:</w:t>
      </w:r>
    </w:p>
    <w:p>
      <w:pPr>
        <w:pStyle w:val="ListBullet"/>
      </w:pPr>
      <w:r>
        <w:rPr>
          <w:b/>
        </w:rPr>
        <w:t>Nivel 0 (Contexto):</w:t>
      </w:r>
      <w:r>
        <w:t xml:space="preserve"> el sistema como una sola "caja negra" con sus</w:t>
      </w:r>
    </w:p>
    <w:p>
      <w:r>
        <w:t>actores externos y los datos que entran/salen.</w:t>
      </w:r>
    </w:p>
    <w:p>
      <w:pPr>
        <w:pStyle w:val="ListBullet"/>
      </w:pPr>
      <w:r>
        <w:rPr>
          <w:b/>
        </w:rPr>
        <w:t>Nivel 1 (Procesos):</w:t>
      </w:r>
      <w:r>
        <w:t xml:space="preserve"> se "abre la caja" y se muestran los procesos o</w:t>
      </w:r>
    </w:p>
    <w:p>
      <w:r>
        <w:t>módulos principales conectados entre sí, con los actores y los almacenes</w:t>
      </w:r>
    </w:p>
    <w:p>
      <w:r>
        <w:t>de datos.</w:t>
      </w:r>
    </w:p>
    <w:p>
      <w:pPr>
        <w:pStyle w:val="ListBullet"/>
      </w:pPr>
      <w:r>
        <w:rPr>
          <w:b/>
        </w:rPr>
        <w:t>Nivel 2 (Explosión):</w:t>
      </w:r>
      <w:r>
        <w:t xml:space="preserve"> se toma un proceso del Nivel 1 y se detalla su</w:t>
      </w:r>
    </w:p>
    <w:p>
      <w:r>
        <w:t>paso a paso interno. Se explota el proceso principal del sistema:</w:t>
      </w:r>
    </w:p>
    <w:p>
      <w:r>
        <w:rPr>
          <w:i/>
        </w:rPr>
        <w:t>Registrar asistencia automática</w:t>
      </w:r>
      <w:r>
        <w:t>.</w:t>
      </w:r>
    </w:p>
    <w:p>
      <w:r>
        <w:rPr>
          <w:b/>
        </w:rPr>
        <w:t>Notación (Gane-Sarson):</w:t>
      </w:r>
    </w:p>
    <w:p>
      <w:pPr>
        <w:pStyle w:val="ListBullet"/>
      </w:pPr>
      <w:r>
        <w:rPr>
          <w:b/>
        </w:rPr>
        <w:t>Entidad externa</w:t>
      </w:r>
      <w:r>
        <w:t xml:space="preserve"> (quién interactúa desde afuera): rectángulo.</w:t>
      </w:r>
    </w:p>
    <w:p>
      <w:pPr>
        <w:pStyle w:val="ListBullet"/>
      </w:pPr>
      <w:r>
        <w:rPr>
          <w:b/>
        </w:rPr>
        <w:t>Proceso</w:t>
      </w:r>
      <w:r>
        <w:t xml:space="preserve"> (qué hace el sistema): rectángulo redondeado, numerado.</w:t>
      </w:r>
    </w:p>
    <w:p>
      <w:pPr>
        <w:pStyle w:val="ListBullet"/>
      </w:pPr>
      <w:r>
        <w:rPr>
          <w:b/>
        </w:rPr>
        <w:t>Almacén de datos</w:t>
      </w:r>
      <w:r>
        <w:t xml:space="preserve"> (dónde se guarda): cilindro </w:t>
      </w:r>
      <w:r>
        <w:rPr>
          <w:rFonts w:ascii="Consolas" w:hAnsi="Consolas"/>
          <w:sz w:val="18"/>
        </w:rPr>
        <w:t>D1…Dn</w:t>
      </w:r>
      <w:r>
        <w:t>.</w:t>
      </w:r>
    </w:p>
    <w:p>
      <w:pPr>
        <w:pStyle w:val="ListBullet"/>
      </w:pPr>
      <w:r>
        <w:rPr>
          <w:b/>
        </w:rPr>
        <w:t>Flujo de datos</w:t>
      </w:r>
      <w:r>
        <w:t>: flecha etiquetada con el dato que viaja.</w:t>
      </w:r>
    </w:p>
    <w:p>
      <w:pPr>
        <w:ind w:left="432"/>
      </w:pPr>
      <w:r>
        <w:rPr>
          <w:i/>
          <w:color w:val="555555"/>
        </w:rPr>
        <w:t>Los diagramas están expresados en código Mermaid (se renderizan en GitHub, en [mermaid.live](https://mermaid.live) o se importan a [draw.io](https://app.diagrams.net) vía *Extras → Insertar → Mermaid*). Cada nivel incluye una tabla de especificación para reconstruirlo a mano. **Nota de alcance:** el módulo de Auditoría existe en el modelo de datos pero su escritura no está implementada en el hito 1 (ver documento 02), por lo que no figura como proceso en estos DFD.</w:t>
      </w:r>
    </w:p>
    <w:p>
      <w:pPr>
        <w:pStyle w:val="Heading2"/>
      </w:pPr>
      <w:r>
        <w:t>2. Nivel 0 — Diagrama de Contexto ("la caja negra")</w:t>
      </w:r>
    </w:p>
    <w:p>
      <w:r>
        <w:t>El sistema entero como un solo proceso. Solo se ven los actores externos y</w:t>
      </w:r>
    </w:p>
    <w:p>
      <w:r>
        <w:t>qué entra / qué sale; sin procesos internos ni almacenes.</w:t>
      </w:r>
    </w:p>
    <w:p>
      <w:pPr>
        <w:pStyle w:val="Heading3"/>
      </w:pPr>
      <w:r>
        <w:t>2.1. Especificación</w:t>
      </w:r>
    </w:p>
    <w:p>
      <w:r>
        <w:rPr>
          <w:b/>
        </w:rPr>
        <w:t>Entidades externas: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Cód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Entidad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Rol</w:t>
            </w:r>
          </w:p>
        </w:tc>
      </w:tr>
      <w:tr>
        <w:tc>
          <w:tcPr>
            <w:tcW w:type="dxa" w:w="2880"/>
          </w:tcPr>
          <w:p>
            <w:r/>
            <w:r>
              <w:t>EE1</w:t>
            </w:r>
          </w:p>
        </w:tc>
        <w:tc>
          <w:tcPr>
            <w:tcW w:type="dxa" w:w="2880"/>
          </w:tcPr>
          <w:p>
            <w:r/>
            <w:r>
              <w:t>Administrador</w:t>
            </w:r>
          </w:p>
        </w:tc>
        <w:tc>
          <w:tcPr>
            <w:tcW w:type="dxa" w:w="2880"/>
          </w:tcPr>
          <w:p>
            <w:r/>
            <w:r>
              <w:t>Roles INSTITUCION / ADMIN. Opera el sistema.</w:t>
            </w:r>
          </w:p>
        </w:tc>
      </w:tr>
      <w:tr>
        <w:tc>
          <w:tcPr>
            <w:tcW w:type="dxa" w:w="2880"/>
          </w:tcPr>
          <w:p>
            <w:r/>
            <w:r>
              <w:t>EE2</w:t>
            </w:r>
          </w:p>
        </w:tc>
        <w:tc>
          <w:tcPr>
            <w:tcW w:type="dxa" w:w="2880"/>
          </w:tcPr>
          <w:p>
            <w:r/>
            <w:r>
              <w:t>Docente</w:t>
            </w:r>
          </w:p>
        </w:tc>
        <w:tc>
          <w:tcPr>
            <w:tcW w:type="dxa" w:w="2880"/>
          </w:tcPr>
          <w:p>
            <w:r/>
            <w:r>
              <w:t>Sujeto pasivo: se posiciona frente a la cámara.</w:t>
            </w:r>
          </w:p>
        </w:tc>
      </w:tr>
      <w:tr>
        <w:tc>
          <w:tcPr>
            <w:tcW w:type="dxa" w:w="2880"/>
          </w:tcPr>
          <w:p>
            <w:r/>
            <w:r>
              <w:t>EE3</w:t>
            </w:r>
          </w:p>
        </w:tc>
        <w:tc>
          <w:tcPr>
            <w:tcW w:type="dxa" w:w="2880"/>
          </w:tcPr>
          <w:p>
            <w:r/>
            <w:r>
              <w:t>Cámara web</w:t>
            </w:r>
          </w:p>
        </w:tc>
        <w:tc>
          <w:tcPr>
            <w:tcW w:type="dxa" w:w="2880"/>
          </w:tcPr>
          <w:p>
            <w:r/>
            <w:r>
              <w:t>Dispositivo que capta los fotogramas.</w:t>
            </w:r>
          </w:p>
        </w:tc>
      </w:tr>
    </w:tbl>
    <w:p/>
    <w:p>
      <w:r>
        <w:rPr>
          <w:b/>
        </w:rPr>
        <w:t>Flujos de entrada (hacia el sistema):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Origen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Dato que entra</w:t>
            </w:r>
          </w:p>
        </w:tc>
      </w:tr>
      <w:tr>
        <w:tc>
          <w:tcPr>
            <w:tcW w:type="dxa" w:w="4320"/>
          </w:tcPr>
          <w:p>
            <w:r/>
            <w:r>
              <w:t>Administrador</w:t>
            </w:r>
          </w:p>
        </w:tc>
        <w:tc>
          <w:tcPr>
            <w:tcW w:type="dxa" w:w="4320"/>
          </w:tcPr>
          <w:p>
            <w:r/>
            <w:r>
              <w:t>Credenciales de acceso</w:t>
            </w:r>
          </w:p>
        </w:tc>
      </w:tr>
      <w:tr>
        <w:tc>
          <w:tcPr>
            <w:tcW w:type="dxa" w:w="4320"/>
          </w:tcPr>
          <w:p>
            <w:r/>
            <w:r>
              <w:t>Administrador</w:t>
            </w:r>
          </w:p>
        </w:tc>
        <w:tc>
          <w:tcPr>
            <w:tcW w:type="dxa" w:w="4320"/>
          </w:tcPr>
          <w:p>
            <w:r/>
            <w:r>
              <w:t>Datos de gestión (ABM docentes, académico, usuarios)</w:t>
            </w:r>
          </w:p>
        </w:tc>
      </w:tr>
      <w:tr>
        <w:tc>
          <w:tcPr>
            <w:tcW w:type="dxa" w:w="4320"/>
          </w:tcPr>
          <w:p>
            <w:r/>
            <w:r>
              <w:t>Administrador</w:t>
            </w:r>
          </w:p>
        </w:tc>
        <w:tc>
          <w:tcPr>
            <w:tcW w:type="dxa" w:w="4320"/>
          </w:tcPr>
          <w:p>
            <w:r/>
            <w:r>
              <w:t>Consentimiento biométrico (carga en representación)</w:t>
            </w:r>
          </w:p>
        </w:tc>
      </w:tr>
      <w:tr>
        <w:tc>
          <w:tcPr>
            <w:tcW w:type="dxa" w:w="4320"/>
          </w:tcPr>
          <w:p>
            <w:r/>
            <w:r>
              <w:t>Administrador</w:t>
            </w:r>
          </w:p>
        </w:tc>
        <w:tc>
          <w:tcPr>
            <w:tcW w:type="dxa" w:w="4320"/>
          </w:tcPr>
          <w:p>
            <w:r/>
            <w:r>
              <w:t>Datos de carga manual / justificación de ausencia</w:t>
            </w:r>
          </w:p>
        </w:tc>
      </w:tr>
      <w:tr>
        <w:tc>
          <w:tcPr>
            <w:tcW w:type="dxa" w:w="4320"/>
          </w:tcPr>
          <w:p>
            <w:r/>
            <w:r>
              <w:t>Administrador</w:t>
            </w:r>
          </w:p>
        </w:tc>
        <w:tc>
          <w:tcPr>
            <w:tcW w:type="dxa" w:w="4320"/>
          </w:tcPr>
          <w:p>
            <w:r/>
            <w:r>
              <w:t>Filtros de reporte</w:t>
            </w:r>
          </w:p>
        </w:tc>
      </w:tr>
      <w:tr>
        <w:tc>
          <w:tcPr>
            <w:tcW w:type="dxa" w:w="4320"/>
          </w:tcPr>
          <w:p>
            <w:r/>
            <w:r>
              <w:t>Cámara web</w:t>
            </w:r>
          </w:p>
        </w:tc>
        <w:tc>
          <w:tcPr>
            <w:tcW w:type="dxa" w:w="4320"/>
          </w:tcPr>
          <w:p>
            <w:r/>
            <w:r>
              <w:t>Fotogramas de video</w:t>
            </w:r>
          </w:p>
        </w:tc>
      </w:tr>
      <w:tr>
        <w:tc>
          <w:tcPr>
            <w:tcW w:type="dxa" w:w="4320"/>
          </w:tcPr>
          <w:p>
            <w:r/>
            <w:r>
              <w:t>Docente</w:t>
            </w:r>
          </w:p>
        </w:tc>
        <w:tc>
          <w:tcPr>
            <w:tcW w:type="dxa" w:w="4320"/>
          </w:tcPr>
          <w:p>
            <w:r/>
            <w:r>
              <w:t>Presencia / rostro (a través de la cámara)</w:t>
            </w:r>
          </w:p>
        </w:tc>
      </w:tr>
    </w:tbl>
    <w:p/>
    <w:p>
      <w:r>
        <w:rPr>
          <w:b/>
        </w:rPr>
        <w:t>Flujos de salida (desde el sistema):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Destino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Dato que sale</w:t>
            </w:r>
          </w:p>
        </w:tc>
      </w:tr>
      <w:tr>
        <w:tc>
          <w:tcPr>
            <w:tcW w:type="dxa" w:w="4320"/>
          </w:tcPr>
          <w:p>
            <w:r/>
            <w:r>
              <w:t>Administrador</w:t>
            </w:r>
          </w:p>
        </w:tc>
        <w:tc>
          <w:tcPr>
            <w:tcW w:type="dxa" w:w="4320"/>
          </w:tcPr>
          <w:p>
            <w:r/>
            <w:r>
              <w:t>Confirmación de sesión y panel de inicio</w:t>
            </w:r>
          </w:p>
        </w:tc>
      </w:tr>
      <w:tr>
        <w:tc>
          <w:tcPr>
            <w:tcW w:type="dxa" w:w="4320"/>
          </w:tcPr>
          <w:p>
            <w:r/>
            <w:r>
              <w:t>Administrador</w:t>
            </w:r>
          </w:p>
        </w:tc>
        <w:tc>
          <w:tcPr>
            <w:tcW w:type="dxa" w:w="4320"/>
          </w:tcPr>
          <w:p>
            <w:r/>
            <w:r>
              <w:t>Listados, fichas y mensajes de resultado</w:t>
            </w:r>
          </w:p>
        </w:tc>
      </w:tr>
      <w:tr>
        <w:tc>
          <w:tcPr>
            <w:tcW w:type="dxa" w:w="4320"/>
          </w:tcPr>
          <w:p>
            <w:r/>
            <w:r>
              <w:t>Administrador</w:t>
            </w:r>
          </w:p>
        </w:tc>
        <w:tc>
          <w:tcPr>
            <w:tcW w:type="dxa" w:w="4320"/>
          </w:tcPr>
          <w:p>
            <w:r/>
            <w:r>
              <w:t>Reportes (CSV)</w:t>
            </w:r>
          </w:p>
        </w:tc>
      </w:tr>
      <w:tr>
        <w:tc>
          <w:tcPr>
            <w:tcW w:type="dxa" w:w="4320"/>
          </w:tcPr>
          <w:p>
            <w:r/>
            <w:r>
              <w:t>Administrador / Docente</w:t>
            </w:r>
          </w:p>
        </w:tc>
        <w:tc>
          <w:tcPr>
            <w:tcW w:type="dxa" w:w="4320"/>
          </w:tcPr>
          <w:p>
            <w:r/>
            <w:r>
              <w:t>Notificación de asistencia (nombre + materia + estado)</w:t>
            </w:r>
          </w:p>
        </w:tc>
      </w:tr>
    </w:tbl>
    <w:p/>
    <w:p>
      <w:pPr>
        <w:pStyle w:val="Heading3"/>
      </w:pPr>
      <w:r>
        <w:t>2.2. Diagrama</w:t>
      </w:r>
    </w:p>
    <w:p>
      <w:r>
        <w:rPr>
          <w:i/>
          <w:color w:val="808080"/>
        </w:rPr>
        <w:t>[Diagrama — renderizar a imagen desde el código siguiente (mermaid.live / draw.io) e insertarlo aquí]</w:t>
      </w:r>
    </w:p>
    <w:p>
      <w:pPr>
        <w:spacing w:after="0" w:before="0"/>
      </w:pPr>
      <w:r>
        <w:rPr>
          <w:rFonts w:ascii="Consolas" w:hAnsi="Consolas"/>
          <w:sz w:val="16"/>
        </w:rPr>
        <w:t>flowchart LR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EE1[Administrador]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EE2[Docente]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EE3[Cámara web]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S(( Sistema de Asistencias Digital&lt;br/&gt;con Reconocimiento Facial ))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EE1 -- credenciales / ABM / carga manual / filtros --&gt; S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S -- sesión / listados / reportes CSV / mensajes --&gt; EE1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EE3 -- fotogramas de video --&gt; S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EE2 -- presencia / rostro --&gt; EE3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S -- notificación de asistencia&lt;br/&gt;(nombre + materia + estado) --&gt; EE2</w:t>
      </w:r>
    </w:p>
    <w:p/>
    <w:p>
      <w:pPr>
        <w:pStyle w:val="Heading2"/>
      </w:pPr>
      <w:r>
        <w:t>3. Nivel 1 — Procesos principales ("abro la caja")</w:t>
      </w:r>
    </w:p>
    <w:p>
      <w:r>
        <w:t>Los grandes módulos del sistema conectados entre sí, con los actores y con</w:t>
      </w:r>
    </w:p>
    <w:p>
      <w:r>
        <w:t>los almacenes de datos. Todavía sin el detalle interno de cada proceso.</w:t>
      </w:r>
    </w:p>
    <w:p>
      <w:pPr>
        <w:pStyle w:val="Heading3"/>
      </w:pPr>
      <w:r>
        <w:t>3.1. Especificación</w:t>
      </w:r>
    </w:p>
    <w:p>
      <w:r>
        <w:rPr>
          <w:b/>
        </w:rPr>
        <w:t>Procesos: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Cód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Proceso</w:t>
            </w:r>
          </w:p>
        </w:tc>
      </w:tr>
      <w:tr>
        <w:tc>
          <w:tcPr>
            <w:tcW w:type="dxa" w:w="4320"/>
          </w:tcPr>
          <w:p>
            <w:r/>
            <w:r>
              <w:t>P1</w:t>
            </w:r>
          </w:p>
        </w:tc>
        <w:tc>
          <w:tcPr>
            <w:tcW w:type="dxa" w:w="4320"/>
          </w:tcPr>
          <w:p>
            <w:r/>
            <w:r>
              <w:t>Autenticar y controlar acceso</w:t>
            </w:r>
          </w:p>
        </w:tc>
      </w:tr>
      <w:tr>
        <w:tc>
          <w:tcPr>
            <w:tcW w:type="dxa" w:w="4320"/>
          </w:tcPr>
          <w:p>
            <w:r/>
            <w:r>
              <w:t>P2</w:t>
            </w:r>
          </w:p>
        </w:tc>
        <w:tc>
          <w:tcPr>
            <w:tcW w:type="dxa" w:w="4320"/>
          </w:tcPr>
          <w:p>
            <w:r/>
            <w:r>
              <w:t>Gestionar institución y usuarios</w:t>
            </w:r>
          </w:p>
        </w:tc>
      </w:tr>
      <w:tr>
        <w:tc>
          <w:tcPr>
            <w:tcW w:type="dxa" w:w="4320"/>
          </w:tcPr>
          <w:p>
            <w:r/>
            <w:r>
              <w:t>P3</w:t>
            </w:r>
          </w:p>
        </w:tc>
        <w:tc>
          <w:tcPr>
            <w:tcW w:type="dxa" w:w="4320"/>
          </w:tcPr>
          <w:p>
            <w:r/>
            <w:r>
              <w:t>Gestionar estructura académica (carreras, materias, comisiones, horarios)</w:t>
            </w:r>
          </w:p>
        </w:tc>
      </w:tr>
      <w:tr>
        <w:tc>
          <w:tcPr>
            <w:tcW w:type="dxa" w:w="4320"/>
          </w:tcPr>
          <w:p>
            <w:r/>
            <w:r>
              <w:t>P4</w:t>
            </w:r>
          </w:p>
        </w:tc>
        <w:tc>
          <w:tcPr>
            <w:tcW w:type="dxa" w:w="4320"/>
          </w:tcPr>
          <w:p>
            <w:r/>
            <w:r>
              <w:t>Gestionar docentes y biometría (consentimiento + modelo facial)</w:t>
            </w:r>
          </w:p>
        </w:tc>
      </w:tr>
      <w:tr>
        <w:tc>
          <w:tcPr>
            <w:tcW w:type="dxa" w:w="4320"/>
          </w:tcPr>
          <w:p>
            <w:r/>
            <w:r>
              <w:t>P5</w:t>
            </w:r>
          </w:p>
        </w:tc>
        <w:tc>
          <w:tcPr>
            <w:tcW w:type="dxa" w:w="4320"/>
          </w:tcPr>
          <w:p>
            <w:r/>
            <w:r>
              <w:t>Registrar asistencia (automática y manual)</w:t>
            </w:r>
          </w:p>
        </w:tc>
      </w:tr>
      <w:tr>
        <w:tc>
          <w:tcPr>
            <w:tcW w:type="dxa" w:w="4320"/>
          </w:tcPr>
          <w:p>
            <w:r/>
            <w:r>
              <w:t>P6</w:t>
            </w:r>
          </w:p>
        </w:tc>
        <w:tc>
          <w:tcPr>
            <w:tcW w:type="dxa" w:w="4320"/>
          </w:tcPr>
          <w:p>
            <w:r/>
            <w:r>
              <w:t>Generar reportes</w:t>
            </w:r>
          </w:p>
        </w:tc>
      </w:tr>
    </w:tbl>
    <w:p/>
    <w:p>
      <w:r>
        <w:rPr>
          <w:b/>
        </w:rPr>
        <w:t>Almacenes de datos: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Cód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Almacén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Tablas que agrupa</w:t>
            </w:r>
          </w:p>
        </w:tc>
      </w:tr>
      <w:tr>
        <w:tc>
          <w:tcPr>
            <w:tcW w:type="dxa" w:w="2880"/>
          </w:tcPr>
          <w:p>
            <w:r/>
            <w:r>
              <w:t>D1</w:t>
            </w:r>
          </w:p>
        </w:tc>
        <w:tc>
          <w:tcPr>
            <w:tcW w:type="dxa" w:w="2880"/>
          </w:tcPr>
          <w:p>
            <w:r/>
            <w:r>
              <w:t>Usuarios y seguridad</w:t>
            </w:r>
          </w:p>
        </w:tc>
        <w:tc>
          <w:tcPr>
            <w:tcW w:type="dxa" w:w="2880"/>
          </w:tcPr>
          <w:p>
            <w:r/>
            <w:r>
              <w:t>instituciones, usuarios, roles</w:t>
            </w:r>
          </w:p>
        </w:tc>
      </w:tr>
      <w:tr>
        <w:tc>
          <w:tcPr>
            <w:tcW w:type="dxa" w:w="2880"/>
          </w:tcPr>
          <w:p>
            <w:r/>
            <w:r>
              <w:t>D2</w:t>
            </w:r>
          </w:p>
        </w:tc>
        <w:tc>
          <w:tcPr>
            <w:tcW w:type="dxa" w:w="2880"/>
          </w:tcPr>
          <w:p>
            <w:r/>
            <w:r>
              <w:t>Docentes</w:t>
            </w:r>
          </w:p>
        </w:tc>
        <w:tc>
          <w:tcPr>
            <w:tcW w:type="dxa" w:w="2880"/>
          </w:tcPr>
          <w:p>
            <w:r/>
            <w:r>
              <w:t>docentes</w:t>
            </w:r>
          </w:p>
        </w:tc>
      </w:tr>
      <w:tr>
        <w:tc>
          <w:tcPr>
            <w:tcW w:type="dxa" w:w="2880"/>
          </w:tcPr>
          <w:p>
            <w:r/>
            <w:r>
              <w:t>D3</w:t>
            </w:r>
          </w:p>
        </w:tc>
        <w:tc>
          <w:tcPr>
            <w:tcW w:type="dxa" w:w="2880"/>
          </w:tcPr>
          <w:p>
            <w:r/>
            <w:r>
              <w:t>Consentimientos</w:t>
            </w:r>
          </w:p>
        </w:tc>
        <w:tc>
          <w:tcPr>
            <w:tcW w:type="dxa" w:w="2880"/>
          </w:tcPr>
          <w:p>
            <w:r/>
            <w:r>
              <w:t>consentimientos_biometricos</w:t>
            </w:r>
          </w:p>
        </w:tc>
      </w:tr>
      <w:tr>
        <w:tc>
          <w:tcPr>
            <w:tcW w:type="dxa" w:w="2880"/>
          </w:tcPr>
          <w:p>
            <w:r/>
            <w:r>
              <w:t>D4</w:t>
            </w:r>
          </w:p>
        </w:tc>
        <w:tc>
          <w:tcPr>
            <w:tcW w:type="dxa" w:w="2880"/>
          </w:tcPr>
          <w:p>
            <w:r/>
            <w:r>
              <w:t>Modelos faciales</w:t>
            </w:r>
          </w:p>
        </w:tc>
        <w:tc>
          <w:tcPr>
            <w:tcW w:type="dxa" w:w="2880"/>
          </w:tcPr>
          <w:p>
            <w:r/>
            <w:r>
              <w:t>modelos_faciales</w:t>
            </w:r>
          </w:p>
        </w:tc>
      </w:tr>
      <w:tr>
        <w:tc>
          <w:tcPr>
            <w:tcW w:type="dxa" w:w="2880"/>
          </w:tcPr>
          <w:p>
            <w:r/>
            <w:r>
              <w:t>D5</w:t>
            </w:r>
          </w:p>
        </w:tc>
        <w:tc>
          <w:tcPr>
            <w:tcW w:type="dxa" w:w="2880"/>
          </w:tcPr>
          <w:p>
            <w:r/>
            <w:r>
              <w:t>Académico</w:t>
            </w:r>
          </w:p>
        </w:tc>
        <w:tc>
          <w:tcPr>
            <w:tcW w:type="dxa" w:w="2880"/>
          </w:tcPr>
          <w:p>
            <w:r/>
            <w:r>
              <w:t>carreras, materias, comisiones, horarios</w:t>
            </w:r>
          </w:p>
        </w:tc>
      </w:tr>
      <w:tr>
        <w:tc>
          <w:tcPr>
            <w:tcW w:type="dxa" w:w="2880"/>
          </w:tcPr>
          <w:p>
            <w:r/>
            <w:r>
              <w:t>D6</w:t>
            </w:r>
          </w:p>
        </w:tc>
        <w:tc>
          <w:tcPr>
            <w:tcW w:type="dxa" w:w="2880"/>
          </w:tcPr>
          <w:p>
            <w:r/>
            <w:r>
              <w:t>Asistencias</w:t>
            </w:r>
          </w:p>
        </w:tc>
        <w:tc>
          <w:tcPr>
            <w:tcW w:type="dxa" w:w="2880"/>
          </w:tcPr>
          <w:p>
            <w:r/>
            <w:r>
              <w:t>asistencias, asistencias_manuales, justificaciones_ausencia</w:t>
            </w:r>
          </w:p>
        </w:tc>
      </w:tr>
      <w:tr>
        <w:tc>
          <w:tcPr>
            <w:tcW w:type="dxa" w:w="2880"/>
          </w:tcPr>
          <w:p>
            <w:r/>
            <w:r>
              <w:t>D7</w:t>
            </w:r>
          </w:p>
        </w:tc>
        <w:tc>
          <w:tcPr>
            <w:tcW w:type="dxa" w:w="2880"/>
          </w:tcPr>
          <w:p>
            <w:r/>
            <w:r>
              <w:t>Motivos de carga manual</w:t>
            </w:r>
          </w:p>
        </w:tc>
        <w:tc>
          <w:tcPr>
            <w:tcW w:type="dxa" w:w="2880"/>
          </w:tcPr>
          <w:p>
            <w:r/>
            <w:r>
              <w:t>motivos_carga_manual</w:t>
            </w:r>
          </w:p>
        </w:tc>
      </w:tr>
    </w:tbl>
    <w:p/>
    <w:p>
      <w:r>
        <w:rPr>
          <w:b/>
        </w:rPr>
        <w:t>Flujos principales: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Desde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Hacia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Dato</w:t>
            </w:r>
          </w:p>
        </w:tc>
      </w:tr>
      <w:tr>
        <w:tc>
          <w:tcPr>
            <w:tcW w:type="dxa" w:w="2880"/>
          </w:tcPr>
          <w:p>
            <w:r/>
            <w:r>
              <w:t>Administrador</w:t>
            </w:r>
          </w:p>
        </w:tc>
        <w:tc>
          <w:tcPr>
            <w:tcW w:type="dxa" w:w="2880"/>
          </w:tcPr>
          <w:p>
            <w:r/>
            <w:r>
              <w:t>P1</w:t>
            </w:r>
          </w:p>
        </w:tc>
        <w:tc>
          <w:tcPr>
            <w:tcW w:type="dxa" w:w="2880"/>
          </w:tcPr>
          <w:p>
            <w:r/>
            <w:r>
              <w:t>credenciales</w:t>
            </w:r>
          </w:p>
        </w:tc>
      </w:tr>
      <w:tr>
        <w:tc>
          <w:tcPr>
            <w:tcW w:type="dxa" w:w="2880"/>
          </w:tcPr>
          <w:p>
            <w:r/>
            <w:r>
              <w:t>P1</w:t>
            </w:r>
          </w:p>
        </w:tc>
        <w:tc>
          <w:tcPr>
            <w:tcW w:type="dxa" w:w="2880"/>
          </w:tcPr>
          <w:p>
            <w:r/>
            <w:r>
              <w:t>D1</w:t>
            </w:r>
          </w:p>
        </w:tc>
        <w:tc>
          <w:tcPr>
            <w:tcW w:type="dxa" w:w="2880"/>
          </w:tcPr>
          <w:p>
            <w:r/>
            <w:r>
              <w:t>valida usuario</w:t>
            </w:r>
          </w:p>
        </w:tc>
      </w:tr>
      <w:tr>
        <w:tc>
          <w:tcPr>
            <w:tcW w:type="dxa" w:w="2880"/>
          </w:tcPr>
          <w:p>
            <w:r/>
            <w:r>
              <w:t>P1</w:t>
            </w:r>
          </w:p>
        </w:tc>
        <w:tc>
          <w:tcPr>
            <w:tcW w:type="dxa" w:w="2880"/>
          </w:tcPr>
          <w:p>
            <w:r/>
            <w:r>
              <w:t>Administrador</w:t>
            </w:r>
          </w:p>
        </w:tc>
        <w:tc>
          <w:tcPr>
            <w:tcW w:type="dxa" w:w="2880"/>
          </w:tcPr>
          <w:p>
            <w:r/>
            <w:r>
              <w:t>sesión / acceso</w:t>
            </w:r>
          </w:p>
        </w:tc>
      </w:tr>
      <w:tr>
        <w:tc>
          <w:tcPr>
            <w:tcW w:type="dxa" w:w="2880"/>
          </w:tcPr>
          <w:p>
            <w:r/>
            <w:r>
              <w:t>Administrador</w:t>
            </w:r>
          </w:p>
        </w:tc>
        <w:tc>
          <w:tcPr>
            <w:tcW w:type="dxa" w:w="2880"/>
          </w:tcPr>
          <w:p>
            <w:r/>
            <w:r>
              <w:t>P2</w:t>
            </w:r>
          </w:p>
        </w:tc>
        <w:tc>
          <w:tcPr>
            <w:tcW w:type="dxa" w:w="2880"/>
          </w:tcPr>
          <w:p>
            <w:r/>
            <w:r>
              <w:t>datos de institución y usuarios</w:t>
            </w:r>
          </w:p>
        </w:tc>
      </w:tr>
      <w:tr>
        <w:tc>
          <w:tcPr>
            <w:tcW w:type="dxa" w:w="2880"/>
          </w:tcPr>
          <w:p>
            <w:r/>
            <w:r>
              <w:t>P2</w:t>
            </w:r>
          </w:p>
        </w:tc>
        <w:tc>
          <w:tcPr>
            <w:tcW w:type="dxa" w:w="2880"/>
          </w:tcPr>
          <w:p>
            <w:r/>
            <w:r>
              <w:t>D1</w:t>
            </w:r>
          </w:p>
        </w:tc>
        <w:tc>
          <w:tcPr>
            <w:tcW w:type="dxa" w:w="2880"/>
          </w:tcPr>
          <w:p>
            <w:r/>
            <w:r>
              <w:t>lee / escribe</w:t>
            </w:r>
          </w:p>
        </w:tc>
      </w:tr>
      <w:tr>
        <w:tc>
          <w:tcPr>
            <w:tcW w:type="dxa" w:w="2880"/>
          </w:tcPr>
          <w:p>
            <w:r/>
            <w:r>
              <w:t>Administrador</w:t>
            </w:r>
          </w:p>
        </w:tc>
        <w:tc>
          <w:tcPr>
            <w:tcW w:type="dxa" w:w="2880"/>
          </w:tcPr>
          <w:p>
            <w:r/>
            <w:r>
              <w:t>P3</w:t>
            </w:r>
          </w:p>
        </w:tc>
        <w:tc>
          <w:tcPr>
            <w:tcW w:type="dxa" w:w="2880"/>
          </w:tcPr>
          <w:p>
            <w:r/>
            <w:r>
              <w:t>datos académicos</w:t>
            </w:r>
          </w:p>
        </w:tc>
      </w:tr>
      <w:tr>
        <w:tc>
          <w:tcPr>
            <w:tcW w:type="dxa" w:w="2880"/>
          </w:tcPr>
          <w:p>
            <w:r/>
            <w:r>
              <w:t>P3</w:t>
            </w:r>
          </w:p>
        </w:tc>
        <w:tc>
          <w:tcPr>
            <w:tcW w:type="dxa" w:w="2880"/>
          </w:tcPr>
          <w:p>
            <w:r/>
            <w:r>
              <w:t>D5</w:t>
            </w:r>
          </w:p>
        </w:tc>
        <w:tc>
          <w:tcPr>
            <w:tcW w:type="dxa" w:w="2880"/>
          </w:tcPr>
          <w:p>
            <w:r/>
            <w:r>
              <w:t>lee / escribe</w:t>
            </w:r>
          </w:p>
        </w:tc>
      </w:tr>
      <w:tr>
        <w:tc>
          <w:tcPr>
            <w:tcW w:type="dxa" w:w="2880"/>
          </w:tcPr>
          <w:p>
            <w:r/>
            <w:r>
              <w:t>Administrador</w:t>
            </w:r>
          </w:p>
        </w:tc>
        <w:tc>
          <w:tcPr>
            <w:tcW w:type="dxa" w:w="2880"/>
          </w:tcPr>
          <w:p>
            <w:r/>
            <w:r>
              <w:t>P4</w:t>
            </w:r>
          </w:p>
        </w:tc>
        <w:tc>
          <w:tcPr>
            <w:tcW w:type="dxa" w:w="2880"/>
          </w:tcPr>
          <w:p>
            <w:r/>
            <w:r>
              <w:t>datos docente + consentimiento + captura facial</w:t>
            </w:r>
          </w:p>
        </w:tc>
      </w:tr>
      <w:tr>
        <w:tc>
          <w:tcPr>
            <w:tcW w:type="dxa" w:w="2880"/>
          </w:tcPr>
          <w:p>
            <w:r/>
            <w:r>
              <w:t>P4</w:t>
            </w:r>
          </w:p>
        </w:tc>
        <w:tc>
          <w:tcPr>
            <w:tcW w:type="dxa" w:w="2880"/>
          </w:tcPr>
          <w:p>
            <w:r/>
            <w:r>
              <w:t>D2 / D3 / D4</w:t>
            </w:r>
          </w:p>
        </w:tc>
        <w:tc>
          <w:tcPr>
            <w:tcW w:type="dxa" w:w="2880"/>
          </w:tcPr>
          <w:p>
            <w:r/>
            <w:r>
              <w:t>lee / escribe</w:t>
            </w:r>
          </w:p>
        </w:tc>
      </w:tr>
      <w:tr>
        <w:tc>
          <w:tcPr>
            <w:tcW w:type="dxa" w:w="2880"/>
          </w:tcPr>
          <w:p>
            <w:r/>
            <w:r>
              <w:t>Cámara web</w:t>
            </w:r>
          </w:p>
        </w:tc>
        <w:tc>
          <w:tcPr>
            <w:tcW w:type="dxa" w:w="2880"/>
          </w:tcPr>
          <w:p>
            <w:r/>
            <w:r>
              <w:t>P5</w:t>
            </w:r>
          </w:p>
        </w:tc>
        <w:tc>
          <w:tcPr>
            <w:tcW w:type="dxa" w:w="2880"/>
          </w:tcPr>
          <w:p>
            <w:r/>
            <w:r>
              <w:t>fotogramas</w:t>
            </w:r>
          </w:p>
        </w:tc>
      </w:tr>
      <w:tr>
        <w:tc>
          <w:tcPr>
            <w:tcW w:type="dxa" w:w="2880"/>
          </w:tcPr>
          <w:p>
            <w:r/>
            <w:r>
              <w:t>P5</w:t>
            </w:r>
          </w:p>
        </w:tc>
        <w:tc>
          <w:tcPr>
            <w:tcW w:type="dxa" w:w="2880"/>
          </w:tcPr>
          <w:p>
            <w:r/>
            <w:r>
              <w:t>D4</w:t>
            </w:r>
          </w:p>
        </w:tc>
        <w:tc>
          <w:tcPr>
            <w:tcW w:type="dxa" w:w="2880"/>
          </w:tcPr>
          <w:p>
            <w:r/>
            <w:r>
              <w:t>consulta modelos (identificar)</w:t>
            </w:r>
          </w:p>
        </w:tc>
      </w:tr>
      <w:tr>
        <w:tc>
          <w:tcPr>
            <w:tcW w:type="dxa" w:w="2880"/>
          </w:tcPr>
          <w:p>
            <w:r/>
            <w:r>
              <w:t>P5</w:t>
            </w:r>
          </w:p>
        </w:tc>
        <w:tc>
          <w:tcPr>
            <w:tcW w:type="dxa" w:w="2880"/>
          </w:tcPr>
          <w:p>
            <w:r/>
            <w:r>
              <w:t>D5</w:t>
            </w:r>
          </w:p>
        </w:tc>
        <w:tc>
          <w:tcPr>
            <w:tcW w:type="dxa" w:w="2880"/>
          </w:tcPr>
          <w:p>
            <w:r/>
            <w:r>
              <w:t>consulta horarios (determinar comisión)</w:t>
            </w:r>
          </w:p>
        </w:tc>
      </w:tr>
      <w:tr>
        <w:tc>
          <w:tcPr>
            <w:tcW w:type="dxa" w:w="2880"/>
          </w:tcPr>
          <w:p>
            <w:r/>
            <w:r>
              <w:t>P5</w:t>
            </w:r>
          </w:p>
        </w:tc>
        <w:tc>
          <w:tcPr>
            <w:tcW w:type="dxa" w:w="2880"/>
          </w:tcPr>
          <w:p>
            <w:r/>
            <w:r>
              <w:t>D6</w:t>
            </w:r>
          </w:p>
        </w:tc>
        <w:tc>
          <w:tcPr>
            <w:tcW w:type="dxa" w:w="2880"/>
          </w:tcPr>
          <w:p>
            <w:r/>
            <w:r>
              <w:t>registra asistencia</w:t>
            </w:r>
          </w:p>
        </w:tc>
      </w:tr>
      <w:tr>
        <w:tc>
          <w:tcPr>
            <w:tcW w:type="dxa" w:w="2880"/>
          </w:tcPr>
          <w:p>
            <w:r/>
            <w:r>
              <w:t>Administrador</w:t>
            </w:r>
          </w:p>
        </w:tc>
        <w:tc>
          <w:tcPr>
            <w:tcW w:type="dxa" w:w="2880"/>
          </w:tcPr>
          <w:p>
            <w:r/>
            <w:r>
              <w:t>P5</w:t>
            </w:r>
          </w:p>
        </w:tc>
        <w:tc>
          <w:tcPr>
            <w:tcW w:type="dxa" w:w="2880"/>
          </w:tcPr>
          <w:p>
            <w:r/>
            <w:r>
              <w:t>carga manual + motivo</w:t>
            </w:r>
          </w:p>
        </w:tc>
      </w:tr>
      <w:tr>
        <w:tc>
          <w:tcPr>
            <w:tcW w:type="dxa" w:w="2880"/>
          </w:tcPr>
          <w:p>
            <w:r/>
            <w:r>
              <w:t>P5</w:t>
            </w:r>
          </w:p>
        </w:tc>
        <w:tc>
          <w:tcPr>
            <w:tcW w:type="dxa" w:w="2880"/>
          </w:tcPr>
          <w:p>
            <w:r/>
            <w:r>
              <w:t>D7</w:t>
            </w:r>
          </w:p>
        </w:tc>
        <w:tc>
          <w:tcPr>
            <w:tcW w:type="dxa" w:w="2880"/>
          </w:tcPr>
          <w:p>
            <w:r/>
            <w:r>
              <w:t>consulta motivos</w:t>
            </w:r>
          </w:p>
        </w:tc>
      </w:tr>
      <w:tr>
        <w:tc>
          <w:tcPr>
            <w:tcW w:type="dxa" w:w="2880"/>
          </w:tcPr>
          <w:p>
            <w:r/>
            <w:r>
              <w:t>P5</w:t>
            </w:r>
          </w:p>
        </w:tc>
        <w:tc>
          <w:tcPr>
            <w:tcW w:type="dxa" w:w="2880"/>
          </w:tcPr>
          <w:p>
            <w:r/>
            <w:r>
              <w:t>Administrador / Docente</w:t>
            </w:r>
          </w:p>
        </w:tc>
        <w:tc>
          <w:tcPr>
            <w:tcW w:type="dxa" w:w="2880"/>
          </w:tcPr>
          <w:p>
            <w:r/>
            <w:r>
              <w:t>notificación de asistencia</w:t>
            </w:r>
          </w:p>
        </w:tc>
      </w:tr>
      <w:tr>
        <w:tc>
          <w:tcPr>
            <w:tcW w:type="dxa" w:w="2880"/>
          </w:tcPr>
          <w:p>
            <w:r/>
            <w:r>
              <w:t>Administrador</w:t>
            </w:r>
          </w:p>
        </w:tc>
        <w:tc>
          <w:tcPr>
            <w:tcW w:type="dxa" w:w="2880"/>
          </w:tcPr>
          <w:p>
            <w:r/>
            <w:r>
              <w:t>P6</w:t>
            </w:r>
          </w:p>
        </w:tc>
        <w:tc>
          <w:tcPr>
            <w:tcW w:type="dxa" w:w="2880"/>
          </w:tcPr>
          <w:p>
            <w:r/>
            <w:r>
              <w:t>filtros de reporte</w:t>
            </w:r>
          </w:p>
        </w:tc>
      </w:tr>
      <w:tr>
        <w:tc>
          <w:tcPr>
            <w:tcW w:type="dxa" w:w="2880"/>
          </w:tcPr>
          <w:p>
            <w:r/>
            <w:r>
              <w:t>P6</w:t>
            </w:r>
          </w:p>
        </w:tc>
        <w:tc>
          <w:tcPr>
            <w:tcW w:type="dxa" w:w="2880"/>
          </w:tcPr>
          <w:p>
            <w:r/>
            <w:r>
              <w:t>D6 / D2 / D5</w:t>
            </w:r>
          </w:p>
        </w:tc>
        <w:tc>
          <w:tcPr>
            <w:tcW w:type="dxa" w:w="2880"/>
          </w:tcPr>
          <w:p>
            <w:r/>
            <w:r>
              <w:t>consulta datos</w:t>
            </w:r>
          </w:p>
        </w:tc>
      </w:tr>
      <w:tr>
        <w:tc>
          <w:tcPr>
            <w:tcW w:type="dxa" w:w="2880"/>
          </w:tcPr>
          <w:p>
            <w:r/>
            <w:r>
              <w:t>P6</w:t>
            </w:r>
          </w:p>
        </w:tc>
        <w:tc>
          <w:tcPr>
            <w:tcW w:type="dxa" w:w="2880"/>
          </w:tcPr>
          <w:p>
            <w:r/>
            <w:r>
              <w:t>Administrador</w:t>
            </w:r>
          </w:p>
        </w:tc>
        <w:tc>
          <w:tcPr>
            <w:tcW w:type="dxa" w:w="2880"/>
          </w:tcPr>
          <w:p>
            <w:r/>
            <w:r>
              <w:t>reporte CSV</w:t>
            </w:r>
          </w:p>
        </w:tc>
      </w:tr>
    </w:tbl>
    <w:p/>
    <w:p>
      <w:pPr>
        <w:pStyle w:val="Heading3"/>
      </w:pPr>
      <w:r>
        <w:t>3.2. Diagrama</w:t>
      </w:r>
    </w:p>
    <w:p>
      <w:r>
        <w:rPr>
          <w:i/>
          <w:color w:val="808080"/>
        </w:rPr>
        <w:t>[Diagrama — renderizar a imagen desde el código siguiente (mermaid.live / draw.io) e insertarlo aquí]</w:t>
      </w:r>
    </w:p>
    <w:p>
      <w:pPr>
        <w:spacing w:after="0" w:before="0"/>
      </w:pPr>
      <w:r>
        <w:rPr>
          <w:rFonts w:ascii="Consolas" w:hAnsi="Consolas"/>
          <w:sz w:val="16"/>
        </w:rPr>
        <w:t>flowchart TB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EE1[Administrador]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EE2[Docente]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EE3[Cámara web]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P1([P1 Autenticar y&lt;br/&gt;controlar acceso])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P2([P2 Gestionar institución&lt;br/&gt;y usuarios])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P3([P3 Gestionar estructura&lt;br/&gt;académica])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P4([P4 Gestionar docentes&lt;br/&gt;y biometría])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P5([P5 Registrar&lt;br/&gt;asistencia])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P6([P6 Generar&lt;br/&gt;reportes])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D1[(D1 Usuarios y seguridad)]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D2[(D2 Docentes)]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D3[(D3 Consentimientos)]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D4[(D4 Modelos faciales)]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D5[(D5 Académico)]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D6[(D6 Asistencias)]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D7[(D7 Motivos carga manual)]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EE1 -- credenciales --&gt; P1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P1 &lt;--&gt; D1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P1 -- sesión --&gt; EE1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EE1 -- datos institución/usuarios --&gt; P2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P2 &lt;--&gt; D1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EE1 -- datos académicos --&gt; P3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P3 &lt;--&gt; D5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EE1 -- datos docente / consentimiento / captura --&gt; P4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P4 &lt;--&gt; D2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P4 &lt;--&gt; D3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P4 &lt;--&gt; D4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EE3 -- fotogramas --&gt; P5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EE2 -- presencia --&gt; EE3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P5 -- consulta modelos --&gt; D4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P5 -- consulta horarios --&gt; D5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P5 -- registra --&gt; D6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EE1 -- carga manual + motivo --&gt; P5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P5 -- consulta --&gt; D7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P5 -- notificación --&gt; EE1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P5 -- notificación --&gt; EE2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EE1 -- filtros --&gt; P6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D6 --&gt; P6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D2 --&gt; P6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D5 --&gt; P6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P6 -- reporte CSV --&gt; EE1</w:t>
      </w:r>
    </w:p>
    <w:p/>
    <w:p>
      <w:pPr>
        <w:pStyle w:val="Heading2"/>
      </w:pPr>
      <w:r>
        <w:t>4. Nivel 2 — Explosión de P5 "Registrar asistencia automática"</w:t>
      </w:r>
    </w:p>
    <w:p>
      <w:r>
        <w:t>Paso a paso interno del proceso P5 (camino automático por reconocimiento</w:t>
      </w:r>
    </w:p>
    <w:p>
      <w:r>
        <w:t>facial). Es el flujo principal del sistema (RF-15 a RF-21).</w:t>
      </w:r>
    </w:p>
    <w:p>
      <w:pPr>
        <w:pStyle w:val="Heading3"/>
      </w:pPr>
      <w:r>
        <w:t>4.1. Especificación</w:t>
      </w:r>
    </w:p>
    <w:p>
      <w:r>
        <w:rPr>
          <w:b/>
        </w:rPr>
        <w:t>Subprocesos: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Cód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Subproceso</w:t>
            </w:r>
          </w:p>
        </w:tc>
      </w:tr>
      <w:tr>
        <w:tc>
          <w:tcPr>
            <w:tcW w:type="dxa" w:w="4320"/>
          </w:tcPr>
          <w:p>
            <w:r/>
            <w:r>
              <w:t>5.1</w:t>
            </w:r>
          </w:p>
        </w:tc>
        <w:tc>
          <w:tcPr>
            <w:tcW w:type="dxa" w:w="4320"/>
          </w:tcPr>
          <w:p>
            <w:r/>
            <w:r>
              <w:t>Capturar fotograma de la cámara</w:t>
            </w:r>
          </w:p>
        </w:tc>
      </w:tr>
      <w:tr>
        <w:tc>
          <w:tcPr>
            <w:tcW w:type="dxa" w:w="4320"/>
          </w:tcPr>
          <w:p>
            <w:r/>
            <w:r>
              <w:t>5.2</w:t>
            </w:r>
          </w:p>
        </w:tc>
        <w:tc>
          <w:tcPr>
            <w:tcW w:type="dxa" w:w="4320"/>
          </w:tcPr>
          <w:p>
            <w:r/>
            <w:r>
              <w:t>Detectar e identificar rostro</w:t>
            </w:r>
          </w:p>
        </w:tc>
      </w:tr>
      <w:tr>
        <w:tc>
          <w:tcPr>
            <w:tcW w:type="dxa" w:w="4320"/>
          </w:tcPr>
          <w:p>
            <w:r/>
            <w:r>
              <w:t>5.3</w:t>
            </w:r>
          </w:p>
        </w:tc>
        <w:tc>
          <w:tcPr>
            <w:tcW w:type="dxa" w:w="4320"/>
          </w:tcPr>
          <w:p>
            <w:r/>
            <w:r>
              <w:t>Determinar comisión / horario vigente</w:t>
            </w:r>
          </w:p>
        </w:tc>
      </w:tr>
      <w:tr>
        <w:tc>
          <w:tcPr>
            <w:tcW w:type="dxa" w:w="4320"/>
          </w:tcPr>
          <w:p>
            <w:r/>
            <w:r>
              <w:t>5.4</w:t>
            </w:r>
          </w:p>
        </w:tc>
        <w:tc>
          <w:tcPr>
            <w:tcW w:type="dxa" w:w="4320"/>
          </w:tcPr>
          <w:p>
            <w:r/>
            <w:r>
              <w:t>Clasificar estado (Presente / Tarde)</w:t>
            </w:r>
          </w:p>
        </w:tc>
      </w:tr>
      <w:tr>
        <w:tc>
          <w:tcPr>
            <w:tcW w:type="dxa" w:w="4320"/>
          </w:tcPr>
          <w:p>
            <w:r/>
            <w:r>
              <w:t>5.5</w:t>
            </w:r>
          </w:p>
        </w:tc>
        <w:tc>
          <w:tcPr>
            <w:tcW w:type="dxa" w:w="4320"/>
          </w:tcPr>
          <w:p>
            <w:r/>
            <w:r>
              <w:t>Registrar asistencia (idempotente)</w:t>
            </w:r>
          </w:p>
        </w:tc>
      </w:tr>
      <w:tr>
        <w:tc>
          <w:tcPr>
            <w:tcW w:type="dxa" w:w="4320"/>
          </w:tcPr>
          <w:p>
            <w:r/>
            <w:r>
              <w:t>5.6</w:t>
            </w:r>
          </w:p>
        </w:tc>
        <w:tc>
          <w:tcPr>
            <w:tcW w:type="dxa" w:w="4320"/>
          </w:tcPr>
          <w:p>
            <w:r/>
            <w:r>
              <w:t>Generar retroalimentación visual</w:t>
            </w:r>
          </w:p>
        </w:tc>
      </w:tr>
    </w:tbl>
    <w:p/>
    <w:p>
      <w:r>
        <w:rPr>
          <w:b/>
        </w:rPr>
        <w:t>Flujo principal: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Desde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Hacia</w:t>
            </w:r>
          </w:p>
        </w:tc>
        <w:tc>
          <w:tcPr>
            <w:tcW w:type="dxa" w:w="288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Dato</w:t>
            </w:r>
          </w:p>
        </w:tc>
      </w:tr>
      <w:tr>
        <w:tc>
          <w:tcPr>
            <w:tcW w:type="dxa" w:w="2880"/>
          </w:tcPr>
          <w:p>
            <w:r/>
            <w:r>
              <w:t>Cámara web</w:t>
            </w:r>
          </w:p>
        </w:tc>
        <w:tc>
          <w:tcPr>
            <w:tcW w:type="dxa" w:w="2880"/>
          </w:tcPr>
          <w:p>
            <w:r/>
            <w:r>
              <w:t>5.1</w:t>
            </w:r>
          </w:p>
        </w:tc>
        <w:tc>
          <w:tcPr>
            <w:tcW w:type="dxa" w:w="2880"/>
          </w:tcPr>
          <w:p>
            <w:r/>
            <w:r>
              <w:t>fotograma crudo</w:t>
            </w:r>
          </w:p>
        </w:tc>
      </w:tr>
      <w:tr>
        <w:tc>
          <w:tcPr>
            <w:tcW w:type="dxa" w:w="2880"/>
          </w:tcPr>
          <w:p>
            <w:r/>
            <w:r>
              <w:t>5.1</w:t>
            </w:r>
          </w:p>
        </w:tc>
        <w:tc>
          <w:tcPr>
            <w:tcW w:type="dxa" w:w="2880"/>
          </w:tcPr>
          <w:p>
            <w:r/>
            <w:r>
              <w:t>5.2</w:t>
            </w:r>
          </w:p>
        </w:tc>
        <w:tc>
          <w:tcPr>
            <w:tcW w:type="dxa" w:w="2880"/>
          </w:tcPr>
          <w:p>
            <w:r/>
            <w:r>
              <w:t>imagen normalizada</w:t>
            </w:r>
          </w:p>
        </w:tc>
      </w:tr>
      <w:tr>
        <w:tc>
          <w:tcPr>
            <w:tcW w:type="dxa" w:w="2880"/>
          </w:tcPr>
          <w:p>
            <w:r/>
            <w:r>
              <w:t>D4 Modelos faciales</w:t>
            </w:r>
          </w:p>
        </w:tc>
        <w:tc>
          <w:tcPr>
            <w:tcW w:type="dxa" w:w="2880"/>
          </w:tcPr>
          <w:p>
            <w:r/>
            <w:r>
              <w:t>5.2</w:t>
            </w:r>
          </w:p>
        </w:tc>
        <w:tc>
          <w:tcPr>
            <w:tcW w:type="dxa" w:w="2880"/>
          </w:tcPr>
          <w:p>
            <w:r/>
            <w:r>
              <w:t>modelos cifrados para comparar</w:t>
            </w:r>
          </w:p>
        </w:tc>
      </w:tr>
      <w:tr>
        <w:tc>
          <w:tcPr>
            <w:tcW w:type="dxa" w:w="2880"/>
          </w:tcPr>
          <w:p>
            <w:r/>
            <w:r>
              <w:t>5.2</w:t>
            </w:r>
          </w:p>
        </w:tc>
        <w:tc>
          <w:tcPr>
            <w:tcW w:type="dxa" w:w="2880"/>
          </w:tcPr>
          <w:p>
            <w:r/>
            <w:r>
              <w:t>5.3</w:t>
            </w:r>
          </w:p>
        </w:tc>
        <w:tc>
          <w:tcPr>
            <w:tcW w:type="dxa" w:w="2880"/>
          </w:tcPr>
          <w:p>
            <w:r/>
            <w:r>
              <w:t>docente identificado (+ distancia)</w:t>
            </w:r>
          </w:p>
        </w:tc>
      </w:tr>
      <w:tr>
        <w:tc>
          <w:tcPr>
            <w:tcW w:type="dxa" w:w="2880"/>
          </w:tcPr>
          <w:p>
            <w:r/>
            <w:r>
              <w:t>D5 Académico</w:t>
            </w:r>
          </w:p>
        </w:tc>
        <w:tc>
          <w:tcPr>
            <w:tcW w:type="dxa" w:w="2880"/>
          </w:tcPr>
          <w:p>
            <w:r/>
            <w:r>
              <w:t>5.3</w:t>
            </w:r>
          </w:p>
        </w:tc>
        <w:tc>
          <w:tcPr>
            <w:tcW w:type="dxa" w:w="2880"/>
          </w:tcPr>
          <w:p>
            <w:r/>
            <w:r>
              <w:t>horarios vigentes del docente</w:t>
            </w:r>
          </w:p>
        </w:tc>
      </w:tr>
      <w:tr>
        <w:tc>
          <w:tcPr>
            <w:tcW w:type="dxa" w:w="2880"/>
          </w:tcPr>
          <w:p>
            <w:r/>
            <w:r>
              <w:t>5.3</w:t>
            </w:r>
          </w:p>
        </w:tc>
        <w:tc>
          <w:tcPr>
            <w:tcW w:type="dxa" w:w="2880"/>
          </w:tcPr>
          <w:p>
            <w:r/>
            <w:r>
              <w:t>5.4</w:t>
            </w:r>
          </w:p>
        </w:tc>
        <w:tc>
          <w:tcPr>
            <w:tcW w:type="dxa" w:w="2880"/>
          </w:tcPr>
          <w:p>
            <w:r/>
            <w:r>
              <w:t>comisión + horario en curso</w:t>
            </w:r>
          </w:p>
        </w:tc>
      </w:tr>
      <w:tr>
        <w:tc>
          <w:tcPr>
            <w:tcW w:type="dxa" w:w="2880"/>
          </w:tcPr>
          <w:p>
            <w:r/>
            <w:r>
              <w:t>5.4</w:t>
            </w:r>
          </w:p>
        </w:tc>
        <w:tc>
          <w:tcPr>
            <w:tcW w:type="dxa" w:w="2880"/>
          </w:tcPr>
          <w:p>
            <w:r/>
            <w:r>
              <w:t>5.5</w:t>
            </w:r>
          </w:p>
        </w:tc>
        <w:tc>
          <w:tcPr>
            <w:tcW w:type="dxa" w:w="2880"/>
          </w:tcPr>
          <w:p>
            <w:r/>
            <w:r>
              <w:t>estado calculado (PRESENTE / TARDE)</w:t>
            </w:r>
          </w:p>
        </w:tc>
      </w:tr>
      <w:tr>
        <w:tc>
          <w:tcPr>
            <w:tcW w:type="dxa" w:w="2880"/>
          </w:tcPr>
          <w:p>
            <w:r/>
            <w:r>
              <w:t>5.5</w:t>
            </w:r>
          </w:p>
        </w:tc>
        <w:tc>
          <w:tcPr>
            <w:tcW w:type="dxa" w:w="2880"/>
          </w:tcPr>
          <w:p>
            <w:r/>
            <w:r>
              <w:t>D6 Asistencias</w:t>
            </w:r>
          </w:p>
        </w:tc>
        <w:tc>
          <w:tcPr>
            <w:tcW w:type="dxa" w:w="2880"/>
          </w:tcPr>
          <w:p>
            <w:r/>
            <w:r>
              <w:t>inserta marca (si no existe)</w:t>
            </w:r>
          </w:p>
        </w:tc>
      </w:tr>
      <w:tr>
        <w:tc>
          <w:tcPr>
            <w:tcW w:type="dxa" w:w="2880"/>
          </w:tcPr>
          <w:p>
            <w:r/>
            <w:r>
              <w:t>D6 Asistencias</w:t>
            </w:r>
          </w:p>
        </w:tc>
        <w:tc>
          <w:tcPr>
            <w:tcW w:type="dxa" w:w="2880"/>
          </w:tcPr>
          <w:p>
            <w:r/>
            <w:r>
              <w:t>5.5</w:t>
            </w:r>
          </w:p>
        </w:tc>
        <w:tc>
          <w:tcPr>
            <w:tcW w:type="dxa" w:w="2880"/>
          </w:tcPr>
          <w:p>
            <w:r/>
            <w:r>
              <w:t>verificación de idempotencia</w:t>
            </w:r>
          </w:p>
        </w:tc>
      </w:tr>
      <w:tr>
        <w:tc>
          <w:tcPr>
            <w:tcW w:type="dxa" w:w="2880"/>
          </w:tcPr>
          <w:p>
            <w:r/>
            <w:r>
              <w:t>5.5</w:t>
            </w:r>
          </w:p>
        </w:tc>
        <w:tc>
          <w:tcPr>
            <w:tcW w:type="dxa" w:w="2880"/>
          </w:tcPr>
          <w:p>
            <w:r/>
            <w:r>
              <w:t>5.6</w:t>
            </w:r>
          </w:p>
        </w:tc>
        <w:tc>
          <w:tcPr>
            <w:tcW w:type="dxa" w:w="2880"/>
          </w:tcPr>
          <w:p>
            <w:r/>
            <w:r>
              <w:t>resultado del registro</w:t>
            </w:r>
          </w:p>
        </w:tc>
      </w:tr>
      <w:tr>
        <w:tc>
          <w:tcPr>
            <w:tcW w:type="dxa" w:w="2880"/>
          </w:tcPr>
          <w:p>
            <w:r/>
            <w:r>
              <w:t>5.6</w:t>
            </w:r>
          </w:p>
        </w:tc>
        <w:tc>
          <w:tcPr>
            <w:tcW w:type="dxa" w:w="2880"/>
          </w:tcPr>
          <w:p>
            <w:r/>
            <w:r>
              <w:t>Administrador / Docente</w:t>
            </w:r>
          </w:p>
        </w:tc>
        <w:tc>
          <w:tcPr>
            <w:tcW w:type="dxa" w:w="2880"/>
          </w:tcPr>
          <w:p>
            <w:r/>
            <w:r>
              <w:t>notificación en pantalla</w:t>
            </w:r>
          </w:p>
        </w:tc>
      </w:tr>
    </w:tbl>
    <w:p/>
    <w:p>
      <w:r>
        <w:rPr>
          <w:b/>
        </w:rPr>
        <w:t>Flujos alternativos / excepciones: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Condición</w:t>
            </w:r>
          </w:p>
        </w:tc>
        <w:tc>
          <w:tcPr>
            <w:tcW w:type="dxa" w:w="4320"/>
            <w:shd w:val="clear" w:fill="D9E2F3"/>
          </w:tcPr>
          <w:p>
            <w:r>
              <w:rPr>
                <w:b/>
              </w:rPr>
            </w:r>
            <w:r>
              <w:rPr>
                <w:b/>
              </w:rPr>
              <w:t>Resultado</w:t>
            </w:r>
          </w:p>
        </w:tc>
      </w:tr>
      <w:tr>
        <w:tc>
          <w:tcPr>
            <w:tcW w:type="dxa" w:w="4320"/>
          </w:tcPr>
          <w:p>
            <w:r/>
            <w:r>
              <w:t>5.2 no identifica rostro bajo el umbral</w:t>
            </w:r>
          </w:p>
        </w:tc>
        <w:tc>
          <w:tcPr>
            <w:tcW w:type="dxa" w:w="4320"/>
          </w:tcPr>
          <w:p>
            <w:r/>
            <w:r>
              <w:t>5.6 muestra "Rostro no reconocido" (habilita carga manual)</w:t>
            </w:r>
          </w:p>
        </w:tc>
      </w:tr>
      <w:tr>
        <w:tc>
          <w:tcPr>
            <w:tcW w:type="dxa" w:w="4320"/>
          </w:tcPr>
          <w:p>
            <w:r/>
            <w:r>
              <w:t>5.3 no encuentra horario en curso</w:t>
            </w:r>
          </w:p>
        </w:tc>
        <w:tc>
          <w:tcPr>
            <w:tcW w:type="dxa" w:w="4320"/>
          </w:tcPr>
          <w:p>
            <w:r/>
            <w:r>
              <w:t>5.6 muestra "No hay clase en este momento"</w:t>
            </w:r>
          </w:p>
        </w:tc>
      </w:tr>
      <w:tr>
        <w:tc>
          <w:tcPr>
            <w:tcW w:type="dxa" w:w="4320"/>
          </w:tcPr>
          <w:p>
            <w:r/>
            <w:r>
              <w:t>5.5 detecta marca ya existente</w:t>
            </w:r>
          </w:p>
        </w:tc>
        <w:tc>
          <w:tcPr>
            <w:tcW w:type="dxa" w:w="4320"/>
          </w:tcPr>
          <w:p>
            <w:r/>
            <w:r>
              <w:t>5.6 muestra "Ya estaba marcado" (no duplica)</w:t>
            </w:r>
          </w:p>
        </w:tc>
      </w:tr>
    </w:tbl>
    <w:p/>
    <w:p>
      <w:pPr>
        <w:pStyle w:val="Heading3"/>
      </w:pPr>
      <w:r>
        <w:t>4.2. Diagrama</w:t>
      </w:r>
    </w:p>
    <w:p>
      <w:r>
        <w:rPr>
          <w:i/>
          <w:color w:val="808080"/>
        </w:rPr>
        <w:t>[Diagrama — renderizar a imagen desde el código siguiente (mermaid.live / draw.io) e insertarlo aquí]</w:t>
      </w:r>
    </w:p>
    <w:p>
      <w:pPr>
        <w:spacing w:after="0" w:before="0"/>
      </w:pPr>
      <w:r>
        <w:rPr>
          <w:rFonts w:ascii="Consolas" w:hAnsi="Consolas"/>
          <w:sz w:val="16"/>
        </w:rPr>
        <w:t>flowchart TB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EE3[Cámara web]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EE1[Administrador]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EE2[Docente]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P51([5.1 Capturar&lt;br/&gt;fotograma])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P52([5.2 Detectar e&lt;br/&gt;identificar rostro])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P53([5.3 Determinar&lt;br/&gt;comisión/horario])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P54([5.4 Clasificar estado&lt;br/&gt;Presente/Tarde])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P55([5.5 Registrar asistencia&lt;br/&gt;idempotente])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P56([5.6 Retroalimentación&lt;br/&gt;visual])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D4[(D4 Modelos faciales)]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D5[(D5 Académico)]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D6[(D6 Asistencias)]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EE3 -- fotograma --&gt; P51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EE2 -- presencia --&gt; EE3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P51 -- imagen normalizada --&gt; P52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D4 -- modelos cifrados --&gt; P52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P52 -- docente + distancia --&gt; P53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D5 -- horarios vigentes --&gt; P53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P53 -- comisión + horario --&gt; P54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P54 -- estado calculado --&gt; P55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P55 -- inserta marca --&gt; D6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D6 -- verifica idempotencia --&gt; P55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P55 -- resultado --&gt; P56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P56 -- notificación --&gt; EE1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P56 -- notificación --&gt; EE2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P52 -. no reconocido .-&gt; P56</w:t>
      </w:r>
    </w:p>
    <w:p>
      <w:pPr>
        <w:spacing w:after="0" w:before="0"/>
      </w:pPr>
      <w:r>
        <w:rPr>
          <w:rFonts w:ascii="Consolas" w:hAnsi="Consolas"/>
          <w:sz w:val="16"/>
        </w:rPr>
        <w:t xml:space="preserve">    P53 -. sin clase ahora .-&gt; P56</w:t>
      </w:r>
    </w:p>
    <w:p/>
    <w:p>
      <w:pPr>
        <w:pStyle w:val="Heading2"/>
      </w:pPr>
      <w:r>
        <w:t>5. Cómo exportar a imagen para la entrega</w:t>
      </w:r>
    </w:p>
    <w:p>
      <w:pPr>
        <w:pStyle w:val="ListNumber"/>
      </w:pPr>
      <w:r>
        <w:rPr>
          <w:b/>
        </w:rPr>
        <w:t>GitHub</w:t>
      </w:r>
      <w:r>
        <w:t xml:space="preserve">: renderiza el Mermaid automáticamente al ver este </w:t>
      </w:r>
      <w:r>
        <w:rPr>
          <w:rFonts w:ascii="Consolas" w:hAnsi="Consolas"/>
          <w:sz w:val="18"/>
        </w:rPr>
        <w:t>.md</w:t>
      </w:r>
      <w:r>
        <w:t>.</w:t>
      </w:r>
    </w:p>
    <w:p>
      <w:pPr>
        <w:pStyle w:val="ListNumber"/>
      </w:pPr>
      <w:r>
        <w:rPr>
          <w:b/>
        </w:rPr>
        <w:t>mermaid.live</w:t>
      </w:r>
      <w:r>
        <w:t>: pegar cada bloque → Actions → PNG / SVG.</w:t>
      </w:r>
    </w:p>
    <w:p>
      <w:pPr>
        <w:pStyle w:val="ListNumber"/>
      </w:pPr>
      <w:r>
        <w:rPr>
          <w:b/>
        </w:rPr>
        <w:t>draw.io</w:t>
      </w:r>
      <w:r>
        <w:t xml:space="preserve">: </w:t>
      </w:r>
      <w:r>
        <w:rPr>
          <w:rFonts w:ascii="Consolas" w:hAnsi="Consolas"/>
          <w:sz w:val="18"/>
        </w:rPr>
        <w:t>Extras → Insertar → Mermaid…</w:t>
      </w:r>
      <w:r>
        <w:t xml:space="preserve"> → pegar el bloque → reacomodar</w:t>
      </w:r>
    </w:p>
    <w:p>
      <w:r>
        <w:t>→ Exportar como PNG /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